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627DB8D" wp14:textId="708C3BD9">
      <w:pPr>
        <w:pStyle w:val="CustomTitle"/>
      </w:pPr>
      <w:r w:rsidR="4291724B">
        <w:rPr/>
        <w:t xml:space="preserve">ДОКУМЕНТАЦИЯ ПРОЕКТА: </w:t>
      </w:r>
    </w:p>
    <w:p xmlns:wp14="http://schemas.microsoft.com/office/word/2010/wordml" w14:paraId="4AAA0B66" wp14:textId="283387EF">
      <w:pPr>
        <w:pStyle w:val="CustomTitle"/>
      </w:pPr>
      <w:r w:rsidR="4291724B">
        <w:rPr/>
        <w:t>"FORGE"</w:t>
      </w:r>
    </w:p>
    <w:p xmlns:wp14="http://schemas.microsoft.com/office/word/2010/wordml" w14:paraId="57215E9E" wp14:textId="77777777">
      <w:pPr>
        <w:pStyle w:val="CustomHeading"/>
      </w:pPr>
      <w:r>
        <w:t>1. ОПИСАНИЕ ПРОЕКТА</w:t>
      </w:r>
    </w:p>
    <w:p xmlns:wp14="http://schemas.microsoft.com/office/word/2010/wordml" w14:paraId="7B24BC16" wp14:textId="100A4F19">
      <w:r w:rsidR="4291724B">
        <w:rPr/>
        <w:t xml:space="preserve">"The Forge" — </w:t>
      </w:r>
      <w:r w:rsidR="4291724B">
        <w:rPr/>
        <w:t>это</w:t>
      </w:r>
      <w:r w:rsidR="4291724B">
        <w:rPr/>
        <w:t xml:space="preserve"> </w:t>
      </w:r>
      <w:r w:rsidR="4291724B">
        <w:rPr/>
        <w:t>браузерная</w:t>
      </w:r>
      <w:r w:rsidR="4291724B">
        <w:rPr/>
        <w:t xml:space="preserve"> </w:t>
      </w:r>
      <w:r w:rsidR="4291724B">
        <w:rPr/>
        <w:t>игра-симулятор</w:t>
      </w:r>
      <w:r w:rsidR="4291724B">
        <w:rPr/>
        <w:t xml:space="preserve"> </w:t>
      </w:r>
      <w:r w:rsidR="4291724B">
        <w:rPr/>
        <w:t>кузнеца</w:t>
      </w:r>
      <w:r w:rsidR="4291724B">
        <w:rPr/>
        <w:t xml:space="preserve"> . Игрок </w:t>
      </w:r>
      <w:r w:rsidR="4291724B">
        <w:rPr/>
        <w:t>выступает</w:t>
      </w:r>
      <w:r w:rsidR="4291724B">
        <w:rPr/>
        <w:t xml:space="preserve"> в </w:t>
      </w:r>
      <w:r w:rsidR="4291724B">
        <w:rPr/>
        <w:t>роли</w:t>
      </w:r>
      <w:r w:rsidR="4291724B">
        <w:rPr/>
        <w:t xml:space="preserve"> </w:t>
      </w:r>
      <w:r w:rsidR="4291724B">
        <w:rPr/>
        <w:t>кузнеца</w:t>
      </w:r>
      <w:r w:rsidR="4291724B">
        <w:rPr/>
        <w:t xml:space="preserve">, </w:t>
      </w:r>
      <w:r w:rsidR="4291724B">
        <w:rPr/>
        <w:t>который</w:t>
      </w:r>
      <w:r w:rsidR="4291724B">
        <w:rPr/>
        <w:t xml:space="preserve"> </w:t>
      </w:r>
      <w:r w:rsidR="4291724B">
        <w:rPr/>
        <w:t>закупает</w:t>
      </w:r>
      <w:r w:rsidR="4291724B">
        <w:rPr/>
        <w:t xml:space="preserve"> </w:t>
      </w:r>
      <w:r w:rsidR="4291724B">
        <w:rPr/>
        <w:t>сырье</w:t>
      </w:r>
      <w:r w:rsidR="4291724B">
        <w:rPr/>
        <w:t xml:space="preserve">, </w:t>
      </w:r>
      <w:r w:rsidR="4291724B">
        <w:rPr/>
        <w:t>кует</w:t>
      </w:r>
      <w:r w:rsidR="4291724B">
        <w:rPr/>
        <w:t xml:space="preserve"> </w:t>
      </w:r>
      <w:r w:rsidR="4291724B">
        <w:rPr/>
        <w:t>мечи</w:t>
      </w:r>
      <w:r w:rsidR="4291724B">
        <w:rPr/>
        <w:t xml:space="preserve"> (</w:t>
      </w:r>
      <w:r w:rsidR="4291724B">
        <w:rPr/>
        <w:t>собирая</w:t>
      </w:r>
      <w:r w:rsidR="4291724B">
        <w:rPr/>
        <w:t xml:space="preserve"> </w:t>
      </w:r>
      <w:r w:rsidR="4291724B">
        <w:rPr/>
        <w:t>их</w:t>
      </w:r>
      <w:r w:rsidR="4291724B">
        <w:rPr/>
        <w:t xml:space="preserve"> </w:t>
      </w:r>
      <w:r w:rsidR="4291724B">
        <w:rPr/>
        <w:t>из</w:t>
      </w:r>
      <w:r w:rsidR="4291724B">
        <w:rPr/>
        <w:t xml:space="preserve"> </w:t>
      </w:r>
      <w:r w:rsidR="4291724B">
        <w:rPr/>
        <w:t>лезвия</w:t>
      </w:r>
      <w:r w:rsidR="4291724B">
        <w:rPr/>
        <w:t xml:space="preserve">, </w:t>
      </w:r>
      <w:r w:rsidR="4291724B">
        <w:rPr/>
        <w:t>гарды</w:t>
      </w:r>
      <w:r w:rsidR="4291724B">
        <w:rPr/>
        <w:t xml:space="preserve"> и </w:t>
      </w:r>
      <w:r w:rsidR="4291724B">
        <w:rPr/>
        <w:t>рукояти</w:t>
      </w:r>
      <w:r w:rsidR="4291724B">
        <w:rPr/>
        <w:t xml:space="preserve">), </w:t>
      </w:r>
      <w:r w:rsidR="4291724B">
        <w:rPr/>
        <w:t>продает</w:t>
      </w:r>
      <w:r w:rsidR="4291724B">
        <w:rPr/>
        <w:t xml:space="preserve"> </w:t>
      </w:r>
      <w:r w:rsidR="4291724B">
        <w:rPr/>
        <w:t>свои</w:t>
      </w:r>
      <w:r w:rsidR="4291724B">
        <w:rPr/>
        <w:t xml:space="preserve"> мечи на</w:t>
      </w:r>
      <w:r w:rsidR="4291724B">
        <w:rPr/>
        <w:t xml:space="preserve"> </w:t>
      </w:r>
      <w:r w:rsidR="4291724B">
        <w:rPr/>
        <w:t>аукционе</w:t>
      </w:r>
      <w:r w:rsidR="4291724B">
        <w:rPr/>
        <w:t xml:space="preserve"> </w:t>
      </w:r>
      <w:r w:rsidR="4291724B">
        <w:rPr/>
        <w:t>или</w:t>
      </w:r>
      <w:r w:rsidR="4291724B">
        <w:rPr/>
        <w:t xml:space="preserve"> </w:t>
      </w:r>
      <w:r w:rsidR="4291724B">
        <w:rPr/>
        <w:t>через</w:t>
      </w:r>
      <w:r w:rsidR="4291724B">
        <w:rPr/>
        <w:t xml:space="preserve"> </w:t>
      </w:r>
      <w:r w:rsidR="4291724B">
        <w:rPr/>
        <w:t>гильдию</w:t>
      </w:r>
      <w:r w:rsidR="4291724B">
        <w:rPr/>
        <w:t xml:space="preserve">. Цель </w:t>
      </w:r>
      <w:r w:rsidR="4291724B">
        <w:rPr/>
        <w:t>игры</w:t>
      </w:r>
      <w:r w:rsidR="4291724B">
        <w:rPr/>
        <w:t xml:space="preserve"> — </w:t>
      </w:r>
      <w:r w:rsidR="4291724B">
        <w:rPr/>
        <w:t>заработать</w:t>
      </w:r>
      <w:r w:rsidR="4291724B">
        <w:rPr/>
        <w:t xml:space="preserve"> </w:t>
      </w:r>
      <w:r w:rsidR="4291724B">
        <w:rPr/>
        <w:t>золото</w:t>
      </w:r>
      <w:r w:rsidR="4291724B">
        <w:rPr/>
        <w:t xml:space="preserve">, </w:t>
      </w:r>
      <w:r w:rsidR="4291724B">
        <w:rPr/>
        <w:t>развить</w:t>
      </w:r>
      <w:r w:rsidR="4291724B">
        <w:rPr/>
        <w:t xml:space="preserve"> </w:t>
      </w:r>
      <w:r w:rsidR="4291724B">
        <w:rPr/>
        <w:t>кузницу</w:t>
      </w:r>
      <w:r w:rsidR="4291724B">
        <w:rPr/>
        <w:t xml:space="preserve"> </w:t>
      </w:r>
      <w:r w:rsidR="4291724B">
        <w:rPr/>
        <w:t>до</w:t>
      </w:r>
      <w:r w:rsidR="4291724B">
        <w:rPr/>
        <w:t xml:space="preserve"> </w:t>
      </w:r>
      <w:r w:rsidR="4291724B">
        <w:rPr/>
        <w:t>максимального</w:t>
      </w:r>
      <w:r w:rsidR="4291724B">
        <w:rPr/>
        <w:t xml:space="preserve"> </w:t>
      </w:r>
      <w:r w:rsidR="4291724B">
        <w:rPr/>
        <w:t>уровня</w:t>
      </w:r>
      <w:r w:rsidR="4291724B">
        <w:rPr/>
        <w:t xml:space="preserve"> и </w:t>
      </w:r>
      <w:r w:rsidR="4291724B">
        <w:rPr/>
        <w:t>создавать</w:t>
      </w:r>
      <w:r w:rsidR="4291724B">
        <w:rPr/>
        <w:t xml:space="preserve"> </w:t>
      </w:r>
      <w:r w:rsidR="4291724B">
        <w:rPr/>
        <w:t>легендарные</w:t>
      </w:r>
      <w:r w:rsidR="4291724B">
        <w:rPr/>
        <w:t xml:space="preserve"> </w:t>
      </w:r>
      <w:r w:rsidR="4291724B">
        <w:rPr/>
        <w:t>мечи</w:t>
      </w:r>
      <w:r w:rsidR="4291724B">
        <w:rPr/>
        <w:t>.</w:t>
      </w:r>
    </w:p>
    <w:p xmlns:wp14="http://schemas.microsoft.com/office/word/2010/wordml" w14:paraId="10635899" wp14:textId="77777777">
      <w:pPr>
        <w:pStyle w:val="CustomHeading"/>
      </w:pPr>
      <w:r>
        <w:t>2. ИСПОЛЬЗОВАННЫЕ ТЕХНОЛОГИИ</w:t>
      </w:r>
    </w:p>
    <w:p xmlns:wp14="http://schemas.microsoft.com/office/word/2010/wordml" w14:paraId="5B0A8A37" wp14:textId="77777777">
      <w:r>
        <w:t>Проект построен на классическом, надежном стеке веб-технологий:</w:t>
      </w:r>
    </w:p>
    <w:p xmlns:wp14="http://schemas.microsoft.com/office/word/2010/wordml" w14:paraId="0CB0E467" wp14:textId="48A3D4D0">
      <w:pPr>
        <w:pStyle w:val="ListBullet"/>
        <w:rPr/>
      </w:pPr>
      <w:r w:rsidRPr="4291724B" w:rsidR="4291724B">
        <w:rPr>
          <w:b w:val="1"/>
          <w:bCs w:val="1"/>
        </w:rPr>
        <w:t>Backend:</w:t>
      </w:r>
    </w:p>
    <w:p w:rsidR="4291724B" w:rsidP="4291724B" w:rsidRDefault="4291724B" w14:paraId="4923205C" w14:textId="1739302D">
      <w:pPr>
        <w:pStyle w:val="ListBullet"/>
        <w:numPr>
          <w:ilvl w:val="0"/>
          <w:numId w:val="0"/>
        </w:numPr>
        <w:ind w:left="360"/>
      </w:pPr>
    </w:p>
    <w:p xmlns:wp14="http://schemas.microsoft.com/office/word/2010/wordml" w:rsidP="4291724B" w14:paraId="6590BB43" wp14:textId="230722EF">
      <w:pPr>
        <w:pStyle w:val="ListBullet"/>
        <w:rPr/>
      </w:pPr>
      <w:r w:rsidR="4291724B">
        <w:rPr/>
        <w:t xml:space="preserve">Flask: Отвечает </w:t>
      </w:r>
      <w:r w:rsidR="4291724B">
        <w:rPr/>
        <w:t>за</w:t>
      </w:r>
      <w:r w:rsidR="4291724B">
        <w:rPr/>
        <w:t xml:space="preserve"> </w:t>
      </w:r>
      <w:r w:rsidR="4291724B">
        <w:rPr/>
        <w:t>маршрутизацию</w:t>
      </w:r>
      <w:r w:rsidR="4291724B">
        <w:rPr/>
        <w:t xml:space="preserve">, </w:t>
      </w:r>
      <w:r w:rsidR="4291724B">
        <w:rPr/>
        <w:t>рендеринг</w:t>
      </w:r>
      <w:r w:rsidR="4291724B">
        <w:rPr/>
        <w:t xml:space="preserve"> HTML-</w:t>
      </w:r>
      <w:r w:rsidR="4291724B">
        <w:rPr/>
        <w:t>шаблонов</w:t>
      </w:r>
      <w:r w:rsidR="4291724B">
        <w:rPr/>
        <w:t xml:space="preserve"> и </w:t>
      </w:r>
      <w:r w:rsidR="4291724B">
        <w:rPr/>
        <w:t>обработку</w:t>
      </w:r>
      <w:r w:rsidR="4291724B">
        <w:rPr/>
        <w:t xml:space="preserve"> </w:t>
      </w:r>
      <w:r w:rsidR="4291724B">
        <w:rPr/>
        <w:t>запросов</w:t>
      </w:r>
      <w:r w:rsidR="4291724B">
        <w:rPr/>
        <w:t>.</w:t>
      </w:r>
    </w:p>
    <w:p xmlns:wp14="http://schemas.microsoft.com/office/word/2010/wordml" w14:paraId="06BDA491" wp14:textId="1F6EF0FC">
      <w:pPr>
        <w:pStyle w:val="ListBullet2"/>
        <w:rPr/>
      </w:pPr>
      <w:r w:rsidR="4291724B">
        <w:rPr/>
        <w:t xml:space="preserve">SQLite3: </w:t>
      </w:r>
      <w:r w:rsidR="4291724B">
        <w:rPr/>
        <w:t>Встроенная</w:t>
      </w:r>
      <w:r w:rsidR="4291724B">
        <w:rPr/>
        <w:t xml:space="preserve"> </w:t>
      </w:r>
      <w:r w:rsidR="4291724B">
        <w:rPr/>
        <w:t>база</w:t>
      </w:r>
      <w:r w:rsidR="4291724B">
        <w:rPr/>
        <w:t xml:space="preserve"> </w:t>
      </w:r>
      <w:r w:rsidR="4291724B">
        <w:rPr/>
        <w:t>данных</w:t>
      </w:r>
      <w:r w:rsidR="4291724B">
        <w:rPr/>
        <w:t xml:space="preserve">. Хранит </w:t>
      </w:r>
      <w:r w:rsidR="4291724B">
        <w:rPr/>
        <w:t>аккаунты</w:t>
      </w:r>
      <w:r w:rsidR="4291724B">
        <w:rPr/>
        <w:t xml:space="preserve"> </w:t>
      </w:r>
      <w:r w:rsidR="4291724B">
        <w:rPr/>
        <w:t>пользователей</w:t>
      </w:r>
      <w:r w:rsidR="4291724B">
        <w:rPr/>
        <w:t xml:space="preserve">, </w:t>
      </w:r>
      <w:r w:rsidR="4291724B">
        <w:rPr/>
        <w:t>их</w:t>
      </w:r>
      <w:r w:rsidR="4291724B">
        <w:rPr/>
        <w:t xml:space="preserve"> </w:t>
      </w:r>
      <w:r w:rsidR="4291724B">
        <w:rPr/>
        <w:t>инвентарь</w:t>
      </w:r>
      <w:r w:rsidR="4291724B">
        <w:rPr/>
        <w:t xml:space="preserve">, </w:t>
      </w:r>
      <w:r w:rsidR="4291724B">
        <w:rPr/>
        <w:t>золото</w:t>
      </w:r>
      <w:r w:rsidR="4291724B">
        <w:rPr/>
        <w:t xml:space="preserve">, </w:t>
      </w:r>
      <w:r w:rsidR="4291724B">
        <w:rPr/>
        <w:t>уровень</w:t>
      </w:r>
      <w:r w:rsidR="4291724B">
        <w:rPr/>
        <w:t xml:space="preserve"> </w:t>
      </w:r>
      <w:r w:rsidR="4291724B">
        <w:rPr/>
        <w:t>кузни</w:t>
      </w:r>
      <w:r w:rsidR="4291724B">
        <w:rPr/>
        <w:t xml:space="preserve"> и </w:t>
      </w:r>
      <w:r w:rsidR="4291724B">
        <w:rPr/>
        <w:t>статистику</w:t>
      </w:r>
      <w:r w:rsidR="4291724B">
        <w:rPr/>
        <w:t xml:space="preserve"> </w:t>
      </w:r>
      <w:r w:rsidR="4291724B">
        <w:rPr/>
        <w:t>созданных</w:t>
      </w:r>
      <w:r w:rsidR="4291724B">
        <w:rPr/>
        <w:t xml:space="preserve"> </w:t>
      </w:r>
      <w:r w:rsidR="4291724B">
        <w:rPr/>
        <w:t>мечей</w:t>
      </w:r>
      <w:r w:rsidR="4291724B">
        <w:rPr/>
        <w:t>.</w:t>
      </w:r>
    </w:p>
    <w:p w:rsidR="4291724B" w:rsidP="4291724B" w:rsidRDefault="4291724B" w14:paraId="466B697B" w14:textId="37DEE4AA">
      <w:pPr>
        <w:pStyle w:val="ListBullet2"/>
        <w:numPr>
          <w:ilvl w:val="0"/>
          <w:numId w:val="0"/>
        </w:numPr>
        <w:ind w:left="360"/>
      </w:pPr>
    </w:p>
    <w:p xmlns:wp14="http://schemas.microsoft.com/office/word/2010/wordml" w14:paraId="47188BF3" wp14:textId="137E5D19">
      <w:pPr>
        <w:pStyle w:val="ListBullet2"/>
        <w:rPr/>
      </w:pPr>
      <w:r w:rsidR="4291724B">
        <w:rPr/>
        <w:t xml:space="preserve">Pillow: </w:t>
      </w:r>
      <w:r w:rsidR="4291724B">
        <w:rPr/>
        <w:t>Библиотека</w:t>
      </w:r>
      <w:r w:rsidR="4291724B">
        <w:rPr/>
        <w:t xml:space="preserve"> </w:t>
      </w:r>
      <w:r w:rsidR="4291724B">
        <w:rPr/>
        <w:t>для</w:t>
      </w:r>
      <w:r w:rsidR="4291724B">
        <w:rPr/>
        <w:t xml:space="preserve"> </w:t>
      </w:r>
      <w:r w:rsidR="4291724B">
        <w:rPr/>
        <w:t>работы</w:t>
      </w:r>
      <w:r w:rsidR="4291724B">
        <w:rPr/>
        <w:t xml:space="preserve"> с </w:t>
      </w:r>
      <w:r w:rsidR="4291724B">
        <w:rPr/>
        <w:t>изображениями</w:t>
      </w:r>
      <w:r w:rsidR="4291724B">
        <w:rPr/>
        <w:t>.</w:t>
      </w:r>
    </w:p>
    <w:p xmlns:wp14="http://schemas.microsoft.com/office/word/2010/wordml" w14:paraId="009B27CC" wp14:textId="18682756">
      <w:pPr>
        <w:pStyle w:val="ListBullet"/>
        <w:rPr/>
      </w:pPr>
      <w:r w:rsidRPr="4291724B" w:rsidR="4291724B">
        <w:rPr>
          <w:b w:val="1"/>
          <w:bCs w:val="1"/>
        </w:rPr>
        <w:t>Frontend:</w:t>
      </w:r>
    </w:p>
    <w:p xmlns:wp14="http://schemas.microsoft.com/office/word/2010/wordml" w14:paraId="74C1FEA0" wp14:textId="53B605E9">
      <w:pPr>
        <w:pStyle w:val="ListBullet2"/>
        <w:rPr/>
      </w:pPr>
      <w:r w:rsidR="4291724B">
        <w:rPr/>
        <w:t xml:space="preserve">HTML: </w:t>
      </w:r>
      <w:r w:rsidR="4291724B">
        <w:rPr/>
        <w:t>Структура</w:t>
      </w:r>
      <w:r w:rsidR="4291724B">
        <w:rPr/>
        <w:t xml:space="preserve"> </w:t>
      </w:r>
      <w:r w:rsidR="4291724B">
        <w:rPr/>
        <w:t>страниц</w:t>
      </w:r>
      <w:r w:rsidR="4291724B">
        <w:rPr/>
        <w:t xml:space="preserve"> и </w:t>
      </w:r>
      <w:r w:rsidR="4291724B">
        <w:rPr/>
        <w:t>шаблонизатор</w:t>
      </w:r>
      <w:r w:rsidR="4291724B">
        <w:rPr/>
        <w:t xml:space="preserve"> </w:t>
      </w:r>
      <w:r w:rsidR="4291724B">
        <w:rPr/>
        <w:t>для</w:t>
      </w:r>
      <w:r w:rsidR="4291724B">
        <w:rPr/>
        <w:t xml:space="preserve"> </w:t>
      </w:r>
      <w:r w:rsidR="4291724B">
        <w:rPr/>
        <w:t>динамического</w:t>
      </w:r>
      <w:r w:rsidR="4291724B">
        <w:rPr/>
        <w:t xml:space="preserve"> </w:t>
      </w:r>
      <w:r w:rsidR="4291724B">
        <w:rPr/>
        <w:t>вывода</w:t>
      </w:r>
      <w:r w:rsidR="4291724B">
        <w:rPr/>
        <w:t xml:space="preserve"> </w:t>
      </w:r>
      <w:r w:rsidR="4291724B">
        <w:rPr/>
        <w:t>данных</w:t>
      </w:r>
      <w:r w:rsidR="4291724B">
        <w:rPr/>
        <w:t xml:space="preserve"> </w:t>
      </w:r>
      <w:r w:rsidR="4291724B">
        <w:rPr/>
        <w:t>из</w:t>
      </w:r>
      <w:r w:rsidR="4291724B">
        <w:rPr/>
        <w:t xml:space="preserve"> Python.</w:t>
      </w:r>
    </w:p>
    <w:p xmlns:wp14="http://schemas.microsoft.com/office/word/2010/wordml" w14:paraId="0C0BEE9A" wp14:textId="7085F663">
      <w:pPr>
        <w:pStyle w:val="ListBullet2"/>
        <w:rPr/>
      </w:pPr>
      <w:r w:rsidR="4291724B">
        <w:rPr/>
        <w:t xml:space="preserve">CSS3: </w:t>
      </w:r>
      <w:r w:rsidR="4291724B">
        <w:rPr/>
        <w:t>Стилизация</w:t>
      </w:r>
      <w:r w:rsidR="4291724B">
        <w:rPr/>
        <w:t xml:space="preserve"> </w:t>
      </w:r>
      <w:r w:rsidR="4291724B">
        <w:rPr/>
        <w:t>интерфейса</w:t>
      </w:r>
      <w:r w:rsidR="4291724B">
        <w:rPr/>
        <w:t>.</w:t>
      </w:r>
    </w:p>
    <w:p xmlns:wp14="http://schemas.microsoft.com/office/word/2010/wordml" w14:paraId="5CF5D9EA" wp14:textId="4304DFEB">
      <w:pPr>
        <w:pStyle w:val="ListBullet2"/>
        <w:rPr/>
      </w:pPr>
      <w:r w:rsidR="4291724B">
        <w:rPr/>
        <w:t xml:space="preserve">JavaScript: </w:t>
      </w:r>
      <w:r w:rsidR="4291724B">
        <w:rPr/>
        <w:t>Клиентская</w:t>
      </w:r>
      <w:r w:rsidR="4291724B">
        <w:rPr/>
        <w:t xml:space="preserve"> </w:t>
      </w:r>
      <w:r w:rsidR="4291724B">
        <w:rPr/>
        <w:t>логика</w:t>
      </w:r>
      <w:r w:rsidR="4291724B">
        <w:rPr/>
        <w:t xml:space="preserve">. </w:t>
      </w:r>
      <w:r w:rsidR="4291724B">
        <w:rPr/>
        <w:t>Отвечает</w:t>
      </w:r>
      <w:r w:rsidR="4291724B">
        <w:rPr/>
        <w:t xml:space="preserve"> </w:t>
      </w:r>
      <w:r w:rsidR="4291724B">
        <w:rPr/>
        <w:t>за</w:t>
      </w:r>
      <w:r w:rsidR="4291724B">
        <w:rPr/>
        <w:t xml:space="preserve"> </w:t>
      </w:r>
      <w:r w:rsidR="4291724B">
        <w:rPr/>
        <w:t>таймеры</w:t>
      </w:r>
      <w:r w:rsidR="4291724B">
        <w:rPr/>
        <w:t xml:space="preserve"> </w:t>
      </w:r>
      <w:r w:rsidR="4291724B">
        <w:rPr/>
        <w:t>мини-игр</w:t>
      </w:r>
      <w:r w:rsidR="4291724B">
        <w:rPr/>
        <w:t xml:space="preserve"> и </w:t>
      </w:r>
      <w:r w:rsidR="4291724B">
        <w:rPr/>
        <w:t>отправку</w:t>
      </w:r>
      <w:r w:rsidR="4291724B">
        <w:rPr/>
        <w:t xml:space="preserve"> </w:t>
      </w:r>
      <w:r w:rsidR="4291724B">
        <w:rPr/>
        <w:t>асинхронных</w:t>
      </w:r>
      <w:r w:rsidR="4291724B">
        <w:rPr/>
        <w:t xml:space="preserve"> </w:t>
      </w:r>
      <w:r w:rsidR="4291724B">
        <w:rPr/>
        <w:t>запросов</w:t>
      </w:r>
      <w:r w:rsidR="4291724B">
        <w:rPr/>
        <w:t xml:space="preserve"> (fetch API).</w:t>
      </w:r>
    </w:p>
    <w:p xmlns:wp14="http://schemas.microsoft.com/office/word/2010/wordml" w14:paraId="0175D772" wp14:textId="77777777">
      <w:pPr>
        <w:pStyle w:val="ListBullet"/>
      </w:pPr>
      <w:r>
        <w:rPr>
          <w:b/>
        </w:rPr>
        <w:t>Инфраструктура:</w:t>
      </w:r>
    </w:p>
    <w:p xmlns:wp14="http://schemas.microsoft.com/office/word/2010/wordml" w14:paraId="72A7C26A" wp14:textId="55EBECE7">
      <w:pPr>
        <w:pStyle w:val="ListBullet2"/>
        <w:rPr/>
      </w:pPr>
      <w:r w:rsidR="4291724B">
        <w:rPr/>
        <w:t xml:space="preserve">Docker: </w:t>
      </w:r>
      <w:r w:rsidR="4291724B">
        <w:rPr/>
        <w:t>Контейнеризация</w:t>
      </w:r>
      <w:r w:rsidR="4291724B">
        <w:rPr/>
        <w:t xml:space="preserve"> </w:t>
      </w:r>
      <w:r w:rsidR="4291724B">
        <w:rPr/>
        <w:t>приложения</w:t>
      </w:r>
      <w:r w:rsidR="4291724B">
        <w:rPr/>
        <w:t>.</w:t>
      </w:r>
    </w:p>
    <w:p w:rsidR="4291724B" w:rsidP="4291724B" w:rsidRDefault="4291724B" w14:paraId="05BC5620" w14:textId="39597B9A">
      <w:pPr>
        <w:pStyle w:val="CustomHeading"/>
      </w:pPr>
      <w:r w:rsidR="4291724B">
        <w:rPr/>
        <w:t>3. КЛЮЧЕВЫЕ ОТРЫВКИ КОДА</w:t>
      </w:r>
    </w:p>
    <w:p xmlns:wp14="http://schemas.microsoft.com/office/word/2010/wordml" w14:paraId="7796B4F6" wp14:textId="4551BB51">
      <w:pPr>
        <w:pStyle w:val="Heading3"/>
      </w:pPr>
      <w:r w:rsidR="4291724B">
        <w:rPr/>
        <w:t xml:space="preserve">3.1. </w:t>
      </w:r>
      <w:r w:rsidR="4291724B">
        <w:rPr/>
        <w:t>Роутинг</w:t>
      </w:r>
      <w:r w:rsidR="4291724B">
        <w:rPr/>
        <w:t xml:space="preserve"> и </w:t>
      </w:r>
      <w:r w:rsidR="4291724B">
        <w:rPr/>
        <w:t>Авторизация</w:t>
      </w:r>
      <w:r w:rsidR="4291724B">
        <w:rPr/>
        <w:t xml:space="preserve"> </w:t>
      </w:r>
      <w:r w:rsidR="4291724B">
        <w:rPr/>
        <w:t>во</w:t>
      </w:r>
      <w:r w:rsidR="4291724B">
        <w:rPr/>
        <w:t xml:space="preserve"> Flask</w:t>
      </w:r>
    </w:p>
    <w:p xmlns:wp14="http://schemas.microsoft.com/office/word/2010/wordml" w14:paraId="65C538A8" wp14:textId="77777777">
      <w:r>
        <w:t>Защита маршрутов с помощью сессий. Если пользователь не вошел в аккаунт, система автоматически перенаправляет его на страницу логина:</w:t>
      </w:r>
    </w:p>
    <w:p xmlns:wp14="http://schemas.microsoft.com/office/word/2010/wordml" w:rsidP="4291724B" w14:paraId="54125E04" wp14:textId="77777777">
      <w:pPr>
        <w:pStyle w:val="CodeNew"/>
        <w:rPr>
          <w:color w:val="4BACC6" w:themeColor="accent5" w:themeTint="FF" w:themeShade="FF"/>
        </w:rPr>
      </w:pPr>
      <w:r w:rsidRPr="4291724B" w:rsidR="4291724B">
        <w:rPr>
          <w:color w:val="4BACC6" w:themeColor="accent5" w:themeTint="FF" w:themeShade="FF"/>
        </w:rPr>
        <w:t>@app.route("/", methods=["GET", "POST"])</w:t>
      </w:r>
      <w:r>
        <w:br/>
      </w:r>
      <w:r w:rsidRPr="4291724B" w:rsidR="4291724B">
        <w:rPr>
          <w:color w:val="4BACC6" w:themeColor="accent5" w:themeTint="FF" w:themeShade="FF"/>
        </w:rPr>
        <w:t>def forgery():</w:t>
      </w:r>
      <w:r>
        <w:br/>
      </w:r>
      <w:r w:rsidRPr="4291724B" w:rsidR="4291724B">
        <w:rPr>
          <w:color w:val="4BACC6" w:themeColor="accent5" w:themeTint="FF" w:themeShade="FF"/>
        </w:rPr>
        <w:t xml:space="preserve">    if "user_id" not in session:</w:t>
      </w:r>
      <w:r>
        <w:br/>
      </w:r>
      <w:r w:rsidRPr="4291724B" w:rsidR="4291724B">
        <w:rPr>
          <w:color w:val="4BACC6" w:themeColor="accent5" w:themeTint="FF" w:themeShade="FF"/>
        </w:rPr>
        <w:t xml:space="preserve">        return redirect(url_for("login"))</w:t>
      </w:r>
      <w:r>
        <w:br/>
      </w:r>
      <w:r w:rsidRPr="4291724B" w:rsidR="4291724B">
        <w:rPr>
          <w:color w:val="4BACC6" w:themeColor="accent5" w:themeTint="FF" w:themeShade="FF"/>
        </w:rPr>
        <w:t xml:space="preserve">    </w:t>
      </w:r>
      <w:r>
        <w:br/>
      </w:r>
      <w:r w:rsidRPr="4291724B" w:rsidR="4291724B">
        <w:rPr>
          <w:color w:val="4BACC6" w:themeColor="accent5" w:themeTint="FF" w:themeShade="FF"/>
        </w:rPr>
        <w:t xml:space="preserve">    user_id = session["user_id"]</w:t>
      </w:r>
      <w:r>
        <w:br/>
      </w:r>
      <w:r w:rsidRPr="4291724B" w:rsidR="4291724B">
        <w:rPr>
          <w:color w:val="4BACC6" w:themeColor="accent5" w:themeTint="FF" w:themeShade="FF"/>
        </w:rPr>
        <w:t xml:space="preserve">    connection = get_connection()</w:t>
      </w:r>
      <w:r>
        <w:br/>
      </w:r>
      <w:r w:rsidRPr="4291724B" w:rsidR="4291724B">
        <w:rPr>
          <w:color w:val="4BACC6" w:themeColor="accent5" w:themeTint="FF" w:themeShade="FF"/>
        </w:rPr>
        <w:t xml:space="preserve">    cursor = connection.cursor()</w:t>
      </w:r>
      <w:r>
        <w:br/>
      </w:r>
      <w:r w:rsidRPr="4291724B" w:rsidR="4291724B">
        <w:rPr>
          <w:color w:val="4BACC6" w:themeColor="accent5" w:themeTint="FF" w:themeShade="FF"/>
        </w:rPr>
        <w:t xml:space="preserve">    </w:t>
      </w:r>
      <w:r>
        <w:br/>
      </w:r>
      <w:r w:rsidRPr="4291724B" w:rsidR="4291724B">
        <w:rPr>
          <w:color w:val="4BACC6" w:themeColor="accent5" w:themeTint="FF" w:themeShade="FF"/>
        </w:rPr>
        <w:t xml:space="preserve">    # Получение инвентаря пользователя</w:t>
      </w:r>
      <w:r>
        <w:br/>
      </w:r>
      <w:r w:rsidRPr="4291724B" w:rsidR="4291724B">
        <w:rPr>
          <w:color w:val="4BACC6" w:themeColor="accent5" w:themeTint="FF" w:themeShade="FF"/>
        </w:rPr>
        <w:t xml:space="preserve">    cursor.execute("SELECT * FROM inventory WHERE user_id = ? AND quantity &gt; 0", (user_id,))</w:t>
      </w:r>
      <w:r>
        <w:br/>
      </w:r>
      <w:r w:rsidRPr="4291724B" w:rsidR="4291724B">
        <w:rPr>
          <w:color w:val="4BACC6" w:themeColor="accent5" w:themeTint="FF" w:themeShade="FF"/>
        </w:rPr>
        <w:t xml:space="preserve">    inventory = cursor.fetchall()</w:t>
      </w:r>
      <w:r>
        <w:br/>
      </w:r>
      <w:r w:rsidRPr="4291724B" w:rsidR="4291724B">
        <w:rPr>
          <w:color w:val="4BACC6" w:themeColor="accent5" w:themeTint="FF" w:themeShade="FF"/>
        </w:rPr>
        <w:t xml:space="preserve">    connection.close()</w:t>
      </w:r>
      <w:r>
        <w:br/>
      </w:r>
      <w:r w:rsidRPr="4291724B" w:rsidR="4291724B">
        <w:rPr>
          <w:color w:val="4BACC6" w:themeColor="accent5" w:themeTint="FF" w:themeShade="FF"/>
        </w:rPr>
        <w:t xml:space="preserve">    </w:t>
      </w:r>
      <w:r>
        <w:br/>
      </w:r>
      <w:r w:rsidRPr="4291724B" w:rsidR="4291724B">
        <w:rPr>
          <w:color w:val="4BACC6" w:themeColor="accent5" w:themeTint="FF" w:themeShade="FF"/>
        </w:rPr>
        <w:t xml:space="preserve">    return render_template("forgery.html", inventory=inventory)</w:t>
      </w:r>
    </w:p>
    <w:p xmlns:wp14="http://schemas.microsoft.com/office/word/2010/wordml" w:rsidP="4291724B" w14:paraId="037FF5A4" wp14:textId="779D6147">
      <w:pPr>
        <w:pStyle w:val="CodeNew"/>
        <w:rPr>
          <w:color w:val="4BACC6" w:themeColor="accent5" w:themeTint="FF" w:themeShade="FF"/>
        </w:rPr>
      </w:pPr>
      <w:r>
        <w:br/>
      </w:r>
      <w:r w:rsidRPr="4291724B" w:rsidR="4291724B">
        <w:rPr>
          <w:color w:val="4BACC6" w:themeColor="accent5" w:themeTint="FF" w:themeShade="FF"/>
        </w:rPr>
        <w:t>sword_img.paste(</w:t>
      </w:r>
      <w:r w:rsidRPr="4291724B" w:rsidR="4291724B">
        <w:rPr>
          <w:color w:val="4BACC6" w:themeColor="accent5" w:themeTint="FF" w:themeShade="FF"/>
        </w:rPr>
        <w:t>handle_img</w:t>
      </w:r>
      <w:r w:rsidRPr="4291724B" w:rsidR="4291724B">
        <w:rPr>
          <w:color w:val="4BACC6" w:themeColor="accent5" w:themeTint="FF" w:themeShade="FF"/>
        </w:rPr>
        <w:t xml:space="preserve">, (0, 16), </w:t>
      </w:r>
      <w:r w:rsidRPr="4291724B" w:rsidR="4291724B">
        <w:rPr>
          <w:color w:val="4BACC6" w:themeColor="accent5" w:themeTint="FF" w:themeShade="FF"/>
        </w:rPr>
        <w:t>handle_img</w:t>
      </w:r>
      <w:r w:rsidRPr="4291724B" w:rsidR="4291724B">
        <w:rPr>
          <w:color w:val="4BACC6" w:themeColor="accent5" w:themeTint="FF" w:themeShade="FF"/>
        </w:rPr>
        <w:t>)</w:t>
      </w:r>
      <w:r>
        <w:br/>
      </w:r>
      <w:r>
        <w:br/>
      </w:r>
      <w:r w:rsidRPr="4291724B" w:rsidR="4291724B">
        <w:rPr>
          <w:color w:val="4BACC6" w:themeColor="accent5" w:themeTint="FF" w:themeShade="FF"/>
        </w:rPr>
        <w:t xml:space="preserve"># </w:t>
      </w:r>
      <w:r w:rsidRPr="4291724B" w:rsidR="4291724B">
        <w:rPr>
          <w:color w:val="4BACC6" w:themeColor="accent5" w:themeTint="FF" w:themeShade="FF"/>
        </w:rPr>
        <w:t>Сохраняем</w:t>
      </w:r>
      <w:r w:rsidRPr="4291724B" w:rsidR="4291724B">
        <w:rPr>
          <w:color w:val="4BACC6" w:themeColor="accent5" w:themeTint="FF" w:themeShade="FF"/>
        </w:rPr>
        <w:t xml:space="preserve"> </w:t>
      </w:r>
      <w:r w:rsidRPr="4291724B" w:rsidR="4291724B">
        <w:rPr>
          <w:color w:val="4BACC6" w:themeColor="accent5" w:themeTint="FF" w:themeShade="FF"/>
        </w:rPr>
        <w:t>готовый</w:t>
      </w:r>
      <w:r w:rsidRPr="4291724B" w:rsidR="4291724B">
        <w:rPr>
          <w:color w:val="4BACC6" w:themeColor="accent5" w:themeTint="FF" w:themeShade="FF"/>
        </w:rPr>
        <w:t xml:space="preserve"> меч</w:t>
      </w:r>
      <w:r>
        <w:br/>
      </w:r>
      <w:r w:rsidRPr="4291724B" w:rsidR="4291724B">
        <w:rPr>
          <w:color w:val="4BACC6" w:themeColor="accent5" w:themeTint="FF" w:themeShade="FF"/>
        </w:rPr>
        <w:t>sword_img.save(</w:t>
      </w:r>
      <w:r w:rsidRPr="4291724B" w:rsidR="4291724B">
        <w:rPr>
          <w:color w:val="4BACC6" w:themeColor="accent5" w:themeTint="FF" w:themeShade="FF"/>
        </w:rPr>
        <w:t>f"static</w:t>
      </w:r>
      <w:r w:rsidRPr="4291724B" w:rsidR="4291724B">
        <w:rPr>
          <w:color w:val="4BACC6" w:themeColor="accent5" w:themeTint="FF" w:themeShade="FF"/>
        </w:rPr>
        <w:t>/images/swords/{</w:t>
      </w:r>
      <w:r w:rsidRPr="4291724B" w:rsidR="4291724B">
        <w:rPr>
          <w:color w:val="4BACC6" w:themeColor="accent5" w:themeTint="FF" w:themeShade="FF"/>
        </w:rPr>
        <w:t>sword_id</w:t>
      </w:r>
      <w:r w:rsidRPr="4291724B" w:rsidR="4291724B">
        <w:rPr>
          <w:color w:val="4BACC6" w:themeColor="accent5" w:themeTint="FF" w:themeShade="FF"/>
        </w:rPr>
        <w:t>}.</w:t>
      </w:r>
      <w:r w:rsidRPr="4291724B" w:rsidR="4291724B">
        <w:rPr>
          <w:color w:val="4BACC6" w:themeColor="accent5" w:themeTint="FF" w:themeShade="FF"/>
        </w:rPr>
        <w:t>png</w:t>
      </w:r>
      <w:r w:rsidRPr="4291724B" w:rsidR="4291724B">
        <w:rPr>
          <w:color w:val="4BACC6" w:themeColor="accent5" w:themeTint="FF" w:themeShade="FF"/>
        </w:rPr>
        <w:t>")</w:t>
      </w:r>
    </w:p>
    <w:p xmlns:wp14="http://schemas.microsoft.com/office/word/2010/wordml" w14:paraId="110EB2B2" wp14:textId="72E7D5F1">
      <w:pPr>
        <w:pStyle w:val="Heading3"/>
      </w:pPr>
      <w:r w:rsidR="4291724B">
        <w:rPr/>
        <w:t xml:space="preserve">3.2. </w:t>
      </w:r>
      <w:r w:rsidR="4291724B">
        <w:rPr/>
        <w:t>Асинхронный</w:t>
      </w:r>
      <w:r w:rsidR="4291724B">
        <w:rPr/>
        <w:t xml:space="preserve"> </w:t>
      </w:r>
      <w:r w:rsidR="4291724B">
        <w:rPr/>
        <w:t>запрос</w:t>
      </w:r>
      <w:r w:rsidR="4291724B">
        <w:rPr/>
        <w:t xml:space="preserve"> с Frontend (JavaScript)</w:t>
      </w:r>
    </w:p>
    <w:p xmlns:wp14="http://schemas.microsoft.com/office/word/2010/wordml" w14:paraId="7DEB4CE2" wp14:textId="77777777">
      <w:r>
        <w:t>Когда мини-игра завершена, JavaScript собирает выбранные компоненты и очки, отправляя их на сервер в виде JSON без перезагрузки страницы:</w:t>
      </w:r>
    </w:p>
    <w:p xmlns:wp14="http://schemas.microsoft.com/office/word/2010/wordml" w14:paraId="1EC35830" wp14:textId="77777777">
      <w:pPr>
        <w:pStyle w:val="CustomCode"/>
      </w:pPr>
      <w:r w:rsidRPr="4291724B" w:rsidR="4291724B">
        <w:rPr>
          <w:rStyle w:val="CodeNewChar"/>
          <w:color w:val="4BACC6" w:themeColor="accent5" w:themeTint="FF" w:themeShade="FF"/>
        </w:rPr>
        <w:t>function sendForgeRequest() {</w:t>
      </w:r>
      <w:r>
        <w:br/>
      </w:r>
      <w:r w:rsidRPr="4291724B" w:rsidR="4291724B">
        <w:rPr>
          <w:rStyle w:val="CodeNewChar"/>
          <w:color w:val="4BACC6" w:themeColor="accent5" w:themeTint="FF" w:themeShade="FF"/>
        </w:rPr>
        <w:t xml:space="preserve">    fetch('/forge_sword', {</w:t>
      </w:r>
      <w:r>
        <w:br/>
      </w:r>
      <w:r w:rsidRPr="4291724B" w:rsidR="4291724B">
        <w:rPr>
          <w:rStyle w:val="CodeNewChar"/>
          <w:color w:val="4BACC6" w:themeColor="accent5" w:themeTint="FF" w:themeShade="FF"/>
        </w:rPr>
        <w:t xml:space="preserve">        method: 'POST',</w:t>
      </w:r>
      <w:r>
        <w:br/>
      </w:r>
      <w:r w:rsidRPr="4291724B" w:rsidR="4291724B">
        <w:rPr>
          <w:rStyle w:val="CodeNewChar"/>
          <w:color w:val="4BACC6" w:themeColor="accent5" w:themeTint="FF" w:themeShade="FF"/>
        </w:rPr>
        <w:t xml:space="preserve">        headers: { 'Content-Type': 'application/json' },</w:t>
      </w:r>
      <w:r>
        <w:br/>
      </w:r>
      <w:r w:rsidRPr="4291724B" w:rsidR="4291724B">
        <w:rPr>
          <w:rStyle w:val="CodeNewChar"/>
          <w:color w:val="4BACC6" w:themeColor="accent5" w:themeTint="FF" w:themeShade="FF"/>
        </w:rPr>
        <w:t xml:space="preserve">        body: JSON.stringify({</w:t>
      </w:r>
      <w:r>
        <w:br/>
      </w:r>
      <w:r w:rsidRPr="4291724B" w:rsidR="4291724B">
        <w:rPr>
          <w:rStyle w:val="CodeNewChar"/>
          <w:color w:val="4BACC6" w:themeColor="accent5" w:themeTint="FF" w:themeShade="FF"/>
        </w:rPr>
        <w:t xml:space="preserve">            blade: selectedMaterials['Лезвие'],</w:t>
      </w:r>
      <w:r>
        <w:br/>
      </w:r>
      <w:r w:rsidRPr="4291724B" w:rsidR="4291724B">
        <w:rPr>
          <w:rStyle w:val="CodeNewChar"/>
          <w:color w:val="4BACC6" w:themeColor="accent5" w:themeTint="FF" w:themeShade="FF"/>
        </w:rPr>
        <w:t xml:space="preserve">            guard: selectedMaterials['Гарда'],</w:t>
      </w:r>
      <w:r>
        <w:br/>
      </w:r>
      <w:r w:rsidRPr="4291724B" w:rsidR="4291724B">
        <w:rPr>
          <w:rStyle w:val="CodeNewChar"/>
          <w:color w:val="4BACC6" w:themeColor="accent5" w:themeTint="FF" w:themeShade="FF"/>
        </w:rPr>
        <w:t xml:space="preserve">            handle: selectedMaterials['Рукоять'],</w:t>
      </w:r>
      <w:r>
        <w:br/>
      </w:r>
      <w:r w:rsidRPr="4291724B" w:rsidR="4291724B">
        <w:rPr>
          <w:rStyle w:val="CodeNewChar"/>
          <w:color w:val="4BACC6" w:themeColor="accent5" w:themeTint="FF" w:themeShade="FF"/>
        </w:rPr>
        <w:t xml:space="preserve">            sword_name: 'Безымянный Клинок',</w:t>
      </w:r>
      <w:r>
        <w:br/>
      </w:r>
      <w:r w:rsidRPr="4291724B" w:rsidR="4291724B">
        <w:rPr>
          <w:rStyle w:val="CodeNewChar"/>
          <w:color w:val="4BACC6" w:themeColor="accent5" w:themeTint="FF" w:themeShade="FF"/>
        </w:rPr>
        <w:t xml:space="preserve">            game_score: game_score</w:t>
      </w:r>
      <w:r>
        <w:br/>
      </w:r>
      <w:r w:rsidRPr="4291724B" w:rsidR="4291724B">
        <w:rPr>
          <w:rStyle w:val="CodeNewChar"/>
          <w:color w:val="4BACC6" w:themeColor="accent5" w:themeTint="FF" w:themeShade="FF"/>
        </w:rPr>
        <w:t xml:space="preserve">        })</w:t>
      </w:r>
      <w:r>
        <w:br/>
      </w:r>
      <w:r w:rsidRPr="4291724B" w:rsidR="4291724B">
        <w:rPr>
          <w:rStyle w:val="CodeNewChar"/>
          <w:color w:val="4BACC6" w:themeColor="accent5" w:themeTint="FF" w:themeShade="FF"/>
        </w:rPr>
        <w:t xml:space="preserve">    })</w:t>
      </w:r>
      <w:r>
        <w:br/>
      </w:r>
      <w:r w:rsidRPr="4291724B" w:rsidR="4291724B">
        <w:rPr>
          <w:rStyle w:val="CodeNewChar"/>
          <w:color w:val="4BACC6" w:themeColor="accent5" w:themeTint="FF" w:themeShade="FF"/>
        </w:rPr>
        <w:t xml:space="preserve">    .then(response =&gt; response.json())</w:t>
      </w:r>
      <w:r>
        <w:br/>
      </w:r>
      <w:r w:rsidRPr="4291724B" w:rsidR="4291724B">
        <w:rPr>
          <w:rStyle w:val="CodeNewChar"/>
          <w:color w:val="4BACC6" w:themeColor="accent5" w:themeTint="FF" w:themeShade="FF"/>
        </w:rPr>
        <w:t xml:space="preserve">    .then(data =&gt; {</w:t>
      </w:r>
      <w:r>
        <w:br/>
      </w:r>
      <w:r w:rsidRPr="4291724B" w:rsidR="4291724B">
        <w:rPr>
          <w:rStyle w:val="CodeNewChar"/>
          <w:color w:val="4BACC6" w:themeColor="accent5" w:themeTint="FF" w:themeShade="FF"/>
        </w:rPr>
        <w:t xml:space="preserve">        if(data.success) {</w:t>
      </w:r>
      <w:r>
        <w:br/>
      </w:r>
      <w:r w:rsidRPr="4291724B" w:rsidR="4291724B">
        <w:rPr>
          <w:rStyle w:val="CodeNewChar"/>
          <w:color w:val="4BACC6" w:themeColor="accent5" w:themeTint="FF" w:themeShade="FF"/>
        </w:rPr>
        <w:t xml:space="preserve">            alert('Вы успешно выковали меч!');</w:t>
      </w:r>
      <w:r>
        <w:br/>
      </w:r>
      <w:r w:rsidRPr="4291724B" w:rsidR="4291724B">
        <w:rPr>
          <w:rStyle w:val="CodeNewChar"/>
          <w:color w:val="4BACC6" w:themeColor="accent5" w:themeTint="FF" w:themeShade="FF"/>
        </w:rPr>
        <w:t xml:space="preserve">            window.location.href = '/inventory';</w:t>
      </w:r>
      <w:r>
        <w:br/>
      </w:r>
      <w:r w:rsidRPr="4291724B" w:rsidR="4291724B">
        <w:rPr>
          <w:rStyle w:val="CodeNewChar"/>
          <w:color w:val="4BACC6" w:themeColor="accent5" w:themeTint="FF" w:themeShade="FF"/>
        </w:rPr>
        <w:t xml:space="preserve">        }</w:t>
      </w:r>
      <w:r>
        <w:br/>
      </w:r>
      <w:r w:rsidR="4291724B">
        <w:rPr/>
        <w:t xml:space="preserve">  </w:t>
      </w:r>
      <w:r w:rsidRPr="4291724B" w:rsidR="4291724B">
        <w:rPr>
          <w:color w:val="4BACC6" w:themeColor="accent5" w:themeTint="FF" w:themeShade="FF"/>
        </w:rPr>
        <w:t xml:space="preserve">  });</w:t>
      </w:r>
      <w:r>
        <w:br/>
      </w:r>
      <w:r w:rsidRPr="4291724B" w:rsidR="4291724B">
        <w:rPr>
          <w:color w:val="4BACC6" w:themeColor="accent5" w:themeTint="FF" w:themeShade="FF"/>
        </w:rPr>
        <w:t>}</w:t>
      </w:r>
    </w:p>
    <w:p xmlns:wp14="http://schemas.microsoft.com/office/word/2010/wordml" w14:paraId="6648E3DC" wp14:textId="77777777">
      <w:pPr>
        <w:pStyle w:val="CustomHeading"/>
      </w:pPr>
      <w:r>
        <w:t>4. ПОДРОБНАЯ ЛОГИКА КЛЮЧЕВЫХ ФУНКЦИЙ</w:t>
      </w:r>
    </w:p>
    <w:p xmlns:wp14="http://schemas.microsoft.com/office/word/2010/wordml" w14:paraId="121C4E43" wp14:textId="77777777">
      <w:pPr>
        <w:pStyle w:val="Heading3"/>
      </w:pPr>
      <w:r>
        <w:t>4.1. Функция ковки меча (forge_sword)</w:t>
      </w:r>
    </w:p>
    <w:p xmlns:wp14="http://schemas.microsoft.com/office/word/2010/wordml" w14:paraId="3A5068BA" wp14:textId="41A5D55E">
      <w:r w:rsidR="4291724B">
        <w:rPr/>
        <w:t>Она</w:t>
      </w:r>
      <w:r w:rsidR="4291724B">
        <w:rPr/>
        <w:t xml:space="preserve"> </w:t>
      </w:r>
      <w:r w:rsidR="4291724B">
        <w:rPr/>
        <w:t>обрабатывает</w:t>
      </w:r>
      <w:r w:rsidR="4291724B">
        <w:rPr/>
        <w:t xml:space="preserve"> </w:t>
      </w:r>
      <w:r w:rsidR="4291724B">
        <w:rPr/>
        <w:t>процесс</w:t>
      </w:r>
      <w:r w:rsidR="4291724B">
        <w:rPr/>
        <w:t xml:space="preserve"> </w:t>
      </w:r>
      <w:r w:rsidR="4291724B">
        <w:rPr/>
        <w:t>создания</w:t>
      </w:r>
      <w:r w:rsidR="4291724B">
        <w:rPr/>
        <w:t xml:space="preserve"> </w:t>
      </w:r>
      <w:r w:rsidR="4291724B">
        <w:rPr/>
        <w:t>уникального</w:t>
      </w:r>
      <w:r w:rsidR="4291724B">
        <w:rPr/>
        <w:t xml:space="preserve"> </w:t>
      </w:r>
      <w:r w:rsidR="4291724B">
        <w:rPr/>
        <w:t>меча</w:t>
      </w:r>
      <w:r w:rsidR="4291724B">
        <w:rPr/>
        <w:t>:</w:t>
      </w:r>
      <w:r>
        <w:br/>
      </w:r>
      <w:r w:rsidR="4291724B">
        <w:rPr/>
        <w:t xml:space="preserve">1. Сервер </w:t>
      </w:r>
      <w:r w:rsidR="4291724B">
        <w:rPr/>
        <w:t>принимает</w:t>
      </w:r>
      <w:r w:rsidR="4291724B">
        <w:rPr/>
        <w:t xml:space="preserve"> </w:t>
      </w:r>
      <w:r w:rsidR="4291724B">
        <w:rPr/>
        <w:t>от</w:t>
      </w:r>
      <w:r w:rsidR="4291724B">
        <w:rPr/>
        <w:t xml:space="preserve"> </w:t>
      </w:r>
      <w:r w:rsidR="4291724B">
        <w:rPr/>
        <w:t>клиента</w:t>
      </w:r>
      <w:r w:rsidR="4291724B">
        <w:rPr/>
        <w:t xml:space="preserve"> JSON (</w:t>
      </w:r>
      <w:r w:rsidR="4291724B">
        <w:rPr/>
        <w:t>какое</w:t>
      </w:r>
      <w:r w:rsidR="4291724B">
        <w:rPr/>
        <w:t xml:space="preserve"> </w:t>
      </w:r>
      <w:r w:rsidR="4291724B">
        <w:rPr/>
        <w:t>Лезвие</w:t>
      </w:r>
      <w:r w:rsidR="4291724B">
        <w:rPr/>
        <w:t xml:space="preserve">, </w:t>
      </w:r>
      <w:r w:rsidR="4291724B">
        <w:rPr/>
        <w:t>Гарду</w:t>
      </w:r>
      <w:r w:rsidR="4291724B">
        <w:rPr/>
        <w:t xml:space="preserve"> и Рукоять </w:t>
      </w:r>
      <w:r w:rsidR="4291724B">
        <w:rPr/>
        <w:t>выбрал</w:t>
      </w:r>
      <w:r w:rsidR="4291724B">
        <w:rPr/>
        <w:t xml:space="preserve"> </w:t>
      </w:r>
      <w:r w:rsidR="4291724B">
        <w:rPr/>
        <w:t>игрок</w:t>
      </w:r>
      <w:r w:rsidR="4291724B">
        <w:rPr/>
        <w:t xml:space="preserve">, </w:t>
      </w:r>
      <w:r w:rsidR="4291724B">
        <w:rPr/>
        <w:t>как</w:t>
      </w:r>
      <w:r w:rsidR="4291724B">
        <w:rPr/>
        <w:t xml:space="preserve"> </w:t>
      </w:r>
      <w:r w:rsidR="4291724B">
        <w:rPr/>
        <w:t>он</w:t>
      </w:r>
      <w:r w:rsidR="4291724B">
        <w:rPr/>
        <w:t xml:space="preserve"> </w:t>
      </w:r>
      <w:r w:rsidR="4291724B">
        <w:rPr/>
        <w:t>назвал</w:t>
      </w:r>
      <w:r w:rsidR="4291724B">
        <w:rPr/>
        <w:t xml:space="preserve"> </w:t>
      </w:r>
      <w:r w:rsidR="4291724B">
        <w:rPr/>
        <w:t>меч</w:t>
      </w:r>
      <w:r w:rsidR="4291724B">
        <w:rPr/>
        <w:t xml:space="preserve"> и </w:t>
      </w:r>
      <w:r w:rsidR="4291724B">
        <w:rPr/>
        <w:t>очки</w:t>
      </w:r>
      <w:r w:rsidR="4291724B">
        <w:rPr/>
        <w:t xml:space="preserve"> </w:t>
      </w:r>
      <w:r w:rsidR="4291724B">
        <w:rPr/>
        <w:t>качества</w:t>
      </w:r>
      <w:r w:rsidR="4291724B">
        <w:rPr/>
        <w:t xml:space="preserve"> </w:t>
      </w:r>
      <w:r w:rsidR="4291724B">
        <w:rPr/>
        <w:t>от</w:t>
      </w:r>
      <w:r w:rsidR="4291724B">
        <w:rPr/>
        <w:t xml:space="preserve"> 0 </w:t>
      </w:r>
      <w:r w:rsidR="4291724B">
        <w:rPr/>
        <w:t>до</w:t>
      </w:r>
      <w:r w:rsidR="4291724B">
        <w:rPr/>
        <w:t xml:space="preserve"> 100).</w:t>
      </w:r>
      <w:r>
        <w:br/>
      </w:r>
      <w:r w:rsidR="4291724B">
        <w:rPr/>
        <w:t xml:space="preserve">2. В </w:t>
      </w:r>
      <w:r w:rsidR="4291724B">
        <w:rPr/>
        <w:t>зависимости</w:t>
      </w:r>
      <w:r w:rsidR="4291724B">
        <w:rPr/>
        <w:t xml:space="preserve"> </w:t>
      </w:r>
      <w:r w:rsidR="4291724B">
        <w:rPr/>
        <w:t>от</w:t>
      </w:r>
      <w:r w:rsidR="4291724B">
        <w:rPr/>
        <w:t xml:space="preserve"> </w:t>
      </w:r>
      <w:r w:rsidR="4291724B">
        <w:rPr/>
        <w:t>очков</w:t>
      </w:r>
      <w:r w:rsidR="4291724B">
        <w:rPr/>
        <w:t xml:space="preserve"> </w:t>
      </w:r>
      <w:r w:rsidR="4291724B">
        <w:rPr/>
        <w:t>выставляется</w:t>
      </w:r>
      <w:r w:rsidR="4291724B">
        <w:rPr/>
        <w:t xml:space="preserve"> </w:t>
      </w:r>
      <w:r w:rsidR="4291724B">
        <w:rPr/>
        <w:t>множитель</w:t>
      </w:r>
      <w:r w:rsidR="4291724B">
        <w:rPr/>
        <w:t xml:space="preserve"> (</w:t>
      </w:r>
      <w:r w:rsidR="4291724B">
        <w:rPr/>
        <w:t>от</w:t>
      </w:r>
      <w:r w:rsidR="4291724B">
        <w:rPr/>
        <w:t xml:space="preserve"> 0.5x </w:t>
      </w:r>
      <w:r w:rsidR="4291724B">
        <w:rPr/>
        <w:t>до</w:t>
      </w:r>
      <w:r w:rsidR="4291724B">
        <w:rPr/>
        <w:t xml:space="preserve"> 1.5</w:t>
      </w:r>
      <w:r w:rsidR="4291724B">
        <w:rPr/>
        <w:t>x к</w:t>
      </w:r>
      <w:r w:rsidR="4291724B">
        <w:rPr/>
        <w:t xml:space="preserve"> </w:t>
      </w:r>
      <w:r w:rsidR="4291724B">
        <w:rPr/>
        <w:t>цене</w:t>
      </w:r>
      <w:r w:rsidR="4291724B">
        <w:rPr/>
        <w:t>).</w:t>
      </w:r>
      <w:r>
        <w:br/>
      </w:r>
      <w:r w:rsidR="4291724B">
        <w:rPr/>
        <w:t xml:space="preserve">3. Проверка </w:t>
      </w:r>
      <w:r w:rsidR="4291724B">
        <w:rPr/>
        <w:t>склада</w:t>
      </w:r>
      <w:r w:rsidR="4291724B">
        <w:rPr/>
        <w:t xml:space="preserve"> и </w:t>
      </w:r>
      <w:r w:rsidR="4291724B">
        <w:rPr/>
        <w:t>уровня</w:t>
      </w:r>
      <w:r w:rsidR="4291724B">
        <w:rPr/>
        <w:t xml:space="preserve">: </w:t>
      </w:r>
      <w:r w:rsidR="4291724B">
        <w:rPr/>
        <w:t>Сервер</w:t>
      </w:r>
      <w:r w:rsidR="4291724B">
        <w:rPr/>
        <w:t xml:space="preserve"> </w:t>
      </w:r>
      <w:r w:rsidR="4291724B">
        <w:rPr/>
        <w:t>проверяет</w:t>
      </w:r>
      <w:r w:rsidR="4291724B">
        <w:rPr/>
        <w:t xml:space="preserve"> </w:t>
      </w:r>
      <w:r w:rsidR="4291724B">
        <w:rPr/>
        <w:t>наличие</w:t>
      </w:r>
      <w:r w:rsidR="4291724B">
        <w:rPr/>
        <w:t xml:space="preserve"> </w:t>
      </w:r>
      <w:r w:rsidR="4291724B">
        <w:rPr/>
        <w:t>материалов</w:t>
      </w:r>
      <w:r w:rsidR="4291724B">
        <w:rPr/>
        <w:t xml:space="preserve"> и </w:t>
      </w:r>
      <w:r w:rsidR="4291724B">
        <w:rPr/>
        <w:t>уровень</w:t>
      </w:r>
      <w:r w:rsidR="4291724B">
        <w:rPr/>
        <w:t xml:space="preserve"> </w:t>
      </w:r>
      <w:r w:rsidR="4291724B">
        <w:rPr/>
        <w:t>кузни</w:t>
      </w:r>
      <w:r w:rsidR="4291724B">
        <w:rPr/>
        <w:t>.</w:t>
      </w:r>
      <w:r>
        <w:br/>
      </w:r>
      <w:r w:rsidR="4291724B">
        <w:rPr/>
        <w:t xml:space="preserve">4. </w:t>
      </w:r>
      <w:r w:rsidR="4291724B">
        <w:rPr/>
        <w:t>Ценообразование</w:t>
      </w:r>
      <w:r w:rsidR="4291724B">
        <w:rPr/>
        <w:t xml:space="preserve">: </w:t>
      </w:r>
      <w:r w:rsidR="4291724B">
        <w:rPr/>
        <w:t>Суммируется</w:t>
      </w:r>
      <w:r w:rsidR="4291724B">
        <w:rPr/>
        <w:t xml:space="preserve"> </w:t>
      </w:r>
      <w:r w:rsidR="4291724B">
        <w:rPr/>
        <w:t>базовая</w:t>
      </w:r>
      <w:r w:rsidR="4291724B">
        <w:rPr/>
        <w:t xml:space="preserve"> </w:t>
      </w:r>
      <w:r w:rsidR="4291724B">
        <w:rPr/>
        <w:t>цена</w:t>
      </w:r>
      <w:r w:rsidR="4291724B">
        <w:rPr/>
        <w:t xml:space="preserve">, </w:t>
      </w:r>
      <w:r w:rsidR="4291724B">
        <w:rPr/>
        <w:t>умножается</w:t>
      </w:r>
      <w:r w:rsidR="4291724B">
        <w:rPr/>
        <w:t xml:space="preserve"> </w:t>
      </w:r>
      <w:r w:rsidR="4291724B">
        <w:rPr/>
        <w:t>на</w:t>
      </w:r>
      <w:r w:rsidR="4291724B">
        <w:rPr/>
        <w:t xml:space="preserve"> </w:t>
      </w:r>
      <w:r w:rsidR="4291724B">
        <w:rPr/>
        <w:t>качество</w:t>
      </w:r>
      <w:r w:rsidR="4291724B">
        <w:rPr/>
        <w:t xml:space="preserve"> и </w:t>
      </w:r>
      <w:r w:rsidR="4291724B">
        <w:rPr/>
        <w:t>бонус</w:t>
      </w:r>
      <w:r w:rsidR="4291724B">
        <w:rPr/>
        <w:t xml:space="preserve"> </w:t>
      </w:r>
      <w:r w:rsidR="4291724B">
        <w:rPr/>
        <w:t>уровня</w:t>
      </w:r>
      <w:r w:rsidR="4291724B">
        <w:rPr/>
        <w:t xml:space="preserve"> </w:t>
      </w:r>
      <w:r w:rsidR="4291724B">
        <w:rPr/>
        <w:t>кузни</w:t>
      </w:r>
      <w:r w:rsidR="4291724B">
        <w:rPr/>
        <w:t xml:space="preserve"> (+15% </w:t>
      </w:r>
      <w:r w:rsidR="4291724B">
        <w:rPr/>
        <w:t>за</w:t>
      </w:r>
      <w:r w:rsidR="4291724B">
        <w:rPr/>
        <w:t xml:space="preserve"> </w:t>
      </w:r>
      <w:r w:rsidR="4291724B">
        <w:rPr/>
        <w:t>уровень</w:t>
      </w:r>
      <w:r w:rsidR="4291724B">
        <w:rPr/>
        <w:t>).</w:t>
      </w:r>
      <w:r>
        <w:br/>
      </w:r>
      <w:r w:rsidR="4291724B">
        <w:rPr/>
        <w:t xml:space="preserve">5. </w:t>
      </w:r>
      <w:r w:rsidR="4291724B">
        <w:rPr/>
        <w:t>Списание</w:t>
      </w:r>
      <w:r w:rsidR="4291724B">
        <w:rPr/>
        <w:t xml:space="preserve"> и </w:t>
      </w:r>
      <w:r w:rsidR="4291724B">
        <w:rPr/>
        <w:t>запись</w:t>
      </w:r>
      <w:r w:rsidR="4291724B">
        <w:rPr/>
        <w:t xml:space="preserve">: </w:t>
      </w:r>
      <w:r w:rsidR="4291724B">
        <w:rPr/>
        <w:t>Материалы</w:t>
      </w:r>
      <w:r w:rsidR="4291724B">
        <w:rPr/>
        <w:t xml:space="preserve"> </w:t>
      </w:r>
      <w:r w:rsidR="4291724B">
        <w:rPr/>
        <w:t>удаляются</w:t>
      </w:r>
      <w:r w:rsidR="4291724B">
        <w:rPr/>
        <w:t xml:space="preserve">, </w:t>
      </w:r>
      <w:r w:rsidR="4291724B">
        <w:rPr/>
        <w:t>меч</w:t>
      </w:r>
      <w:r w:rsidR="4291724B">
        <w:rPr/>
        <w:t xml:space="preserve"> </w:t>
      </w:r>
      <w:r w:rsidR="4291724B">
        <w:rPr/>
        <w:t>сохраняется</w:t>
      </w:r>
      <w:r w:rsidR="4291724B">
        <w:rPr/>
        <w:t xml:space="preserve"> в БД.</w:t>
      </w:r>
    </w:p>
    <w:p w:rsidR="5F309123" w:rsidP="4291724B" w:rsidRDefault="5F309123" w14:paraId="49932DBA" w14:textId="4A76FB1C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>@app.route</w:t>
      </w:r>
      <w:r w:rsidRPr="4291724B" w:rsidR="5F309123">
        <w:rPr>
          <w:noProof w:val="0"/>
          <w:color w:val="4BACC6" w:themeColor="accent5" w:themeTint="FF" w:themeShade="FF"/>
          <w:lang w:val="en-US"/>
        </w:rPr>
        <w:t>("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/forge_sword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",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methods</w:t>
      </w:r>
      <w:r w:rsidRPr="4291724B" w:rsidR="5F309123">
        <w:rPr>
          <w:noProof w:val="0"/>
          <w:color w:val="4BACC6" w:themeColor="accent5" w:themeTint="FF" w:themeShade="FF"/>
          <w:lang w:val="en-US"/>
        </w:rPr>
        <w:t>=["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POST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"])</w:t>
      </w:r>
    </w:p>
    <w:p w:rsidR="5F309123" w:rsidP="4291724B" w:rsidRDefault="5F309123" w14:paraId="177E97CC" w14:textId="2EE8D95E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>def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forge_sword</w:t>
      </w:r>
      <w:r w:rsidRPr="4291724B" w:rsidR="5F309123">
        <w:rPr>
          <w:noProof w:val="0"/>
          <w:color w:val="4BACC6" w:themeColor="accent5" w:themeTint="FF" w:themeShade="FF"/>
          <w:lang w:val="en-US"/>
        </w:rPr>
        <w:t>():</w:t>
      </w:r>
    </w:p>
    <w:p w:rsidR="5F309123" w:rsidP="4291724B" w:rsidRDefault="5F309123" w14:paraId="2671B8BF" w14:textId="3D264958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data = request.get_json()</w:t>
      </w:r>
    </w:p>
    <w:p w:rsidR="5F309123" w:rsidP="4291724B" w:rsidRDefault="5F309123" w14:paraId="17BA84BF" w14:textId="28C9B7D8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blade = data.get("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blade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")</w:t>
      </w:r>
    </w:p>
    <w:p w:rsidR="5F309123" w:rsidP="4291724B" w:rsidRDefault="5F309123" w14:paraId="6002574B" w14:textId="062C058D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guard = data.get("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guard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")</w:t>
      </w:r>
    </w:p>
    <w:p w:rsidR="5F309123" w:rsidP="4291724B" w:rsidRDefault="5F309123" w14:paraId="667F1AD6" w14:textId="310109A5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handle = data.get("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handle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")</w:t>
      </w:r>
    </w:p>
    <w:p w:rsidR="5F309123" w:rsidP="4291724B" w:rsidRDefault="5F309123" w14:paraId="06595575" w14:textId="6E57E7C7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sword_name = data.get("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sword_name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", 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Новый Меч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")</w:t>
      </w:r>
    </w:p>
    <w:p w:rsidR="5F309123" w:rsidP="4291724B" w:rsidRDefault="5F309123" w14:paraId="748161DB" w14:textId="392FDCCF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quality = int(data.get("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game_score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")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or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0</w:t>
      </w:r>
      <w:r w:rsidRPr="4291724B" w:rsidR="5F309123">
        <w:rPr>
          <w:noProof w:val="0"/>
          <w:color w:val="4BACC6" w:themeColor="accent5" w:themeTint="FF" w:themeShade="FF"/>
          <w:lang w:val="en-US"/>
        </w:rPr>
        <w:t>)</w:t>
      </w:r>
    </w:p>
    <w:p w:rsidR="4291724B" w:rsidP="4291724B" w:rsidRDefault="4291724B" w14:paraId="2C04A2F6" w14:textId="754A88FB">
      <w:pPr>
        <w:pStyle w:val="CodeNew"/>
        <w:rPr>
          <w:color w:val="4BACC6" w:themeColor="accent5" w:themeTint="FF" w:themeShade="FF"/>
        </w:rPr>
      </w:pPr>
    </w:p>
    <w:p w:rsidR="4291724B" w:rsidP="4291724B" w:rsidRDefault="4291724B" w14:paraId="4D83CF77" w14:textId="75B8F7BB">
      <w:pPr>
        <w:pStyle w:val="CodeNew"/>
        <w:rPr>
          <w:color w:val="4BACC6" w:themeColor="accent5" w:themeTint="FF" w:themeShade="FF"/>
        </w:rPr>
      </w:pPr>
    </w:p>
    <w:p w:rsidR="5F309123" w:rsidP="4291724B" w:rsidRDefault="5F309123" w14:paraId="4ACBF2FD" w14:textId="4FB289EE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if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quality &gt;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90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and quality &lt;=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100</w:t>
      </w:r>
      <w:r w:rsidRPr="4291724B" w:rsidR="5F309123">
        <w:rPr>
          <w:noProof w:val="0"/>
          <w:color w:val="4BACC6" w:themeColor="accent5" w:themeTint="FF" w:themeShade="FF"/>
          <w:lang w:val="en-US"/>
        </w:rPr>
        <w:t>:</w:t>
      </w:r>
    </w:p>
    <w:p w:rsidR="5F309123" w:rsidP="4291724B" w:rsidRDefault="5F309123" w14:paraId="7CFD68ED" w14:textId="762CE69E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multiplier =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1.5</w:t>
      </w:r>
    </w:p>
    <w:p w:rsidR="5F309123" w:rsidP="4291724B" w:rsidRDefault="5F309123" w14:paraId="08161957" w14:textId="63D67516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elif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quality &gt;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80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and quality &lt;=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90</w:t>
      </w:r>
      <w:r w:rsidRPr="4291724B" w:rsidR="5F309123">
        <w:rPr>
          <w:noProof w:val="0"/>
          <w:color w:val="4BACC6" w:themeColor="accent5" w:themeTint="FF" w:themeShade="FF"/>
          <w:lang w:val="en-US"/>
        </w:rPr>
        <w:t>:</w:t>
      </w:r>
    </w:p>
    <w:p w:rsidR="5F309123" w:rsidP="4291724B" w:rsidRDefault="5F309123" w14:paraId="39A0BAB8" w14:textId="2B4442B1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multiplier =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1.3</w:t>
      </w:r>
    </w:p>
    <w:p w:rsidR="5F309123" w:rsidP="4291724B" w:rsidRDefault="5F309123" w14:paraId="6DC053DD" w14:textId="154575E6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elif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quality &gt;=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50</w:t>
      </w:r>
      <w:r w:rsidRPr="4291724B" w:rsidR="5F309123">
        <w:rPr>
          <w:noProof w:val="0"/>
          <w:color w:val="4BACC6" w:themeColor="accent5" w:themeTint="FF" w:themeShade="FF"/>
          <w:lang w:val="en-US"/>
        </w:rPr>
        <w:t>:</w:t>
      </w:r>
    </w:p>
    <w:p w:rsidR="5F309123" w:rsidP="4291724B" w:rsidRDefault="5F309123" w14:paraId="1B4ADDB2" w14:textId="7FF38507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multiplier =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1.0</w:t>
      </w:r>
    </w:p>
    <w:p w:rsidR="5F309123" w:rsidP="4291724B" w:rsidRDefault="5F309123" w14:paraId="6E2257E8" w14:textId="2F047AB3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elif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quality &gt;=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15</w:t>
      </w:r>
      <w:r w:rsidRPr="4291724B" w:rsidR="5F309123">
        <w:rPr>
          <w:noProof w:val="0"/>
          <w:color w:val="4BACC6" w:themeColor="accent5" w:themeTint="FF" w:themeShade="FF"/>
          <w:lang w:val="en-US"/>
        </w:rPr>
        <w:t>:</w:t>
      </w:r>
    </w:p>
    <w:p w:rsidR="5F309123" w:rsidP="4291724B" w:rsidRDefault="5F309123" w14:paraId="435BF3B3" w14:textId="0113ACAE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multiplier =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0.5</w:t>
      </w:r>
    </w:p>
    <w:p w:rsidR="5F309123" w:rsidP="4291724B" w:rsidRDefault="5F309123" w14:paraId="4B93297C" w14:textId="267D4769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else</w:t>
      </w:r>
      <w:r w:rsidRPr="4291724B" w:rsidR="5F309123">
        <w:rPr>
          <w:noProof w:val="0"/>
          <w:color w:val="4BACC6" w:themeColor="accent5" w:themeTint="FF" w:themeShade="FF"/>
          <w:lang w:val="en-US"/>
        </w:rPr>
        <w:t>:</w:t>
      </w:r>
    </w:p>
    <w:p w:rsidR="5F309123" w:rsidP="4291724B" w:rsidRDefault="5F309123" w14:paraId="1DB9A629" w14:textId="09FCDDDF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return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jsonify({"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success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False</w:t>
      </w:r>
      <w:r w:rsidRPr="4291724B" w:rsidR="5F309123">
        <w:rPr>
          <w:noProof w:val="0"/>
          <w:color w:val="4BACC6" w:themeColor="accent5" w:themeTint="FF" w:themeShade="FF"/>
          <w:lang w:val="en-US"/>
        </w:rPr>
        <w:t>, 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error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": 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Вы провалили мини-игру! Попробуйте снова.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"})</w:t>
      </w:r>
    </w:p>
    <w:p w:rsidR="4291724B" w:rsidP="4291724B" w:rsidRDefault="4291724B" w14:paraId="17C5E433" w14:textId="51A02797">
      <w:pPr>
        <w:pStyle w:val="CodeNew"/>
        <w:rPr>
          <w:color w:val="4BACC6" w:themeColor="accent5" w:themeTint="FF" w:themeShade="FF"/>
        </w:rPr>
      </w:pPr>
    </w:p>
    <w:p w:rsidR="5F309123" w:rsidP="4291724B" w:rsidRDefault="5F309123" w14:paraId="57153E23" w14:textId="4EA322D2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if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not blade or not guard or not handle:</w:t>
      </w:r>
    </w:p>
    <w:p w:rsidR="5F309123" w:rsidP="4291724B" w:rsidRDefault="5F309123" w14:paraId="111A51CF" w14:textId="11F6E3CA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return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jsonify({"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success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False</w:t>
      </w:r>
      <w:r w:rsidRPr="4291724B" w:rsidR="5F309123">
        <w:rPr>
          <w:noProof w:val="0"/>
          <w:color w:val="4BACC6" w:themeColor="accent5" w:themeTint="FF" w:themeShade="FF"/>
          <w:lang w:val="en-US"/>
        </w:rPr>
        <w:t>, 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error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": 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Нужны все 3 компонента!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"})</w:t>
      </w:r>
    </w:p>
    <w:p w:rsidR="5F309123" w:rsidP="4291724B" w:rsidRDefault="5F309123" w14:paraId="536959CD" w14:textId="40197492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</w:t>
      </w:r>
    </w:p>
    <w:p w:rsidR="5F309123" w:rsidP="4291724B" w:rsidRDefault="5F309123" w14:paraId="7867B144" w14:textId="3315A8D0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if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user_id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 not in session:</w:t>
      </w:r>
    </w:p>
    <w:p w:rsidR="5F309123" w:rsidP="4291724B" w:rsidRDefault="5F309123" w14:paraId="40834D06" w14:textId="42204B7E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return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jsonify({"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success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False</w:t>
      </w:r>
      <w:r w:rsidRPr="4291724B" w:rsidR="5F309123">
        <w:rPr>
          <w:noProof w:val="0"/>
          <w:color w:val="4BACC6" w:themeColor="accent5" w:themeTint="FF" w:themeShade="FF"/>
          <w:lang w:val="en-US"/>
        </w:rPr>
        <w:t>, 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error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": 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Пожалуйста, войдите в систему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"})</w:t>
      </w:r>
    </w:p>
    <w:p w:rsidR="5F309123" w:rsidP="4291724B" w:rsidRDefault="5F309123" w14:paraId="6E21588F" w14:textId="5BF8CBC1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user_id = session["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user_id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"]</w:t>
      </w:r>
    </w:p>
    <w:p w:rsidR="5F309123" w:rsidP="4291724B" w:rsidRDefault="5F309123" w14:paraId="5CD65FD1" w14:textId="7F0EF31B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connection = get_connection()</w:t>
      </w:r>
    </w:p>
    <w:p w:rsidR="5F309123" w:rsidP="4291724B" w:rsidRDefault="5F309123" w14:paraId="63F308A0" w14:textId="647748AA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cursor = connection.cursor()</w:t>
      </w:r>
    </w:p>
    <w:p w:rsidR="5F309123" w:rsidP="4291724B" w:rsidRDefault="5F309123" w14:paraId="0BAAE020" w14:textId="61E6E241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</w:t>
      </w:r>
    </w:p>
    <w:p w:rsidR="5F309123" w:rsidP="4291724B" w:rsidRDefault="5F309123" w14:paraId="3F6F6A5B" w14:textId="40AEDAD8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try</w:t>
      </w:r>
      <w:r w:rsidRPr="4291724B" w:rsidR="5F309123">
        <w:rPr>
          <w:noProof w:val="0"/>
          <w:color w:val="4BACC6" w:themeColor="accent5" w:themeTint="FF" w:themeShade="FF"/>
          <w:lang w:val="en-US"/>
        </w:rPr>
        <w:t>:</w:t>
      </w:r>
    </w:p>
    <w:p w:rsidR="5F309123" w:rsidP="4291724B" w:rsidRDefault="5F309123" w14:paraId="162FF2BC" w14:textId="4C35344C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for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material_name, material_category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in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[(blade, '</w:t>
      </w:r>
      <w:r w:rsidRPr="4291724B" w:rsidR="5F309123">
        <w:rPr>
          <w:noProof w:val="0"/>
          <w:color w:val="4BACC6" w:themeColor="accent5" w:themeTint="FF" w:themeShade="FF"/>
          <w:lang w:val="en-US"/>
        </w:rPr>
        <w:t>Лезвие</w:t>
      </w:r>
      <w:r w:rsidRPr="4291724B" w:rsidR="5F309123">
        <w:rPr>
          <w:noProof w:val="0"/>
          <w:color w:val="4BACC6" w:themeColor="accent5" w:themeTint="FF" w:themeShade="FF"/>
          <w:lang w:val="en-US"/>
        </w:rPr>
        <w:t>'), (guard, '</w:t>
      </w:r>
      <w:r w:rsidRPr="4291724B" w:rsidR="5F309123">
        <w:rPr>
          <w:noProof w:val="0"/>
          <w:color w:val="4BACC6" w:themeColor="accent5" w:themeTint="FF" w:themeShade="FF"/>
          <w:lang w:val="en-US"/>
        </w:rPr>
        <w:t>Гарда</w:t>
      </w:r>
      <w:r w:rsidRPr="4291724B" w:rsidR="5F309123">
        <w:rPr>
          <w:noProof w:val="0"/>
          <w:color w:val="4BACC6" w:themeColor="accent5" w:themeTint="FF" w:themeShade="FF"/>
          <w:lang w:val="en-US"/>
        </w:rPr>
        <w:t>'), (handle, '</w:t>
      </w:r>
      <w:r w:rsidRPr="4291724B" w:rsidR="5F309123">
        <w:rPr>
          <w:noProof w:val="0"/>
          <w:color w:val="4BACC6" w:themeColor="accent5" w:themeTint="FF" w:themeShade="FF"/>
          <w:lang w:val="en-US"/>
        </w:rPr>
        <w:t>Рукоять</w:t>
      </w:r>
      <w:r w:rsidRPr="4291724B" w:rsidR="5F309123">
        <w:rPr>
          <w:noProof w:val="0"/>
          <w:color w:val="4BACC6" w:themeColor="accent5" w:themeTint="FF" w:themeShade="FF"/>
          <w:lang w:val="en-US"/>
        </w:rPr>
        <w:t>')]:</w:t>
      </w:r>
    </w:p>
    <w:p w:rsidR="5F309123" w:rsidP="4291724B" w:rsidRDefault="5F309123" w14:paraId="19C7A17C" w14:textId="574417E8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    cursor.execute("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SELECT quantity FROM inventory WHERE user_id = ? AND material_name = ? AND material_category = ?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", (user_id, material_name, material_category))</w:t>
      </w:r>
    </w:p>
    <w:p w:rsidR="5F309123" w:rsidP="4291724B" w:rsidRDefault="5F309123" w14:paraId="3E0D6FF8" w14:textId="5C29C35A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    item = cursor.fetchone()</w:t>
      </w:r>
    </w:p>
    <w:p w:rsidR="5F309123" w:rsidP="4291724B" w:rsidRDefault="5F309123" w14:paraId="01B4E62C" w14:textId="5B8C8F21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if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not item or item["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quantity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"] &lt;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1</w:t>
      </w:r>
      <w:r w:rsidRPr="4291724B" w:rsidR="5F309123">
        <w:rPr>
          <w:noProof w:val="0"/>
          <w:color w:val="4BACC6" w:themeColor="accent5" w:themeTint="FF" w:themeShade="FF"/>
          <w:lang w:val="en-US"/>
        </w:rPr>
        <w:t>:</w:t>
      </w:r>
    </w:p>
    <w:p w:rsidR="5F309123" w:rsidP="4291724B" w:rsidRDefault="5F309123" w14:paraId="1B5BE14D" w14:textId="35E0141B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    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return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jsonify({"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success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False</w:t>
      </w:r>
      <w:r w:rsidRPr="4291724B" w:rsidR="5F309123">
        <w:rPr>
          <w:noProof w:val="0"/>
          <w:color w:val="4BACC6" w:themeColor="accent5" w:themeTint="FF" w:themeShade="FF"/>
          <w:lang w:val="en-US"/>
        </w:rPr>
        <w:t>, 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error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f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"Не хватает материала: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{</w:t>
      </w:r>
      <w:r w:rsidRPr="4291724B" w:rsidR="5F309123">
        <w:rPr>
          <w:noProof w:val="0"/>
          <w:color w:val="4BACC6" w:themeColor="accent5" w:themeTint="FF" w:themeShade="FF"/>
          <w:lang w:val="en-US"/>
        </w:rPr>
        <w:t>material_name</w:t>
      </w:r>
      <w:r w:rsidRPr="4291724B" w:rsidR="5F309123">
        <w:rPr>
          <w:noProof w:val="0"/>
          <w:color w:val="4BACC6" w:themeColor="accent5" w:themeTint="FF" w:themeShade="FF"/>
          <w:lang w:val="en-US"/>
        </w:rPr>
        <w:t>}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})</w:t>
      </w:r>
    </w:p>
    <w:p w:rsidR="5F309123" w:rsidP="4291724B" w:rsidRDefault="5F309123" w14:paraId="43DF1E08" w14:textId="0A9A1876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        </w:t>
      </w:r>
    </w:p>
    <w:p w:rsidR="5F309123" w:rsidP="4291724B" w:rsidRDefault="5F309123" w14:paraId="104DE8A0" w14:textId="4924391B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cursor.execute("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SELECT forge_level FROM users WHERE id = ?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", (user_id,))</w:t>
      </w:r>
    </w:p>
    <w:p w:rsidR="5F309123" w:rsidP="4291724B" w:rsidRDefault="5F309123" w14:paraId="1F7702CD" w14:textId="40C194FB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forge_level = cursor.fetchone()["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forge_level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"]</w:t>
      </w:r>
    </w:p>
    <w:p w:rsidR="4291724B" w:rsidP="4291724B" w:rsidRDefault="4291724B" w14:paraId="370677CB" w14:textId="4DD21C71">
      <w:pPr>
        <w:pStyle w:val="CodeNew"/>
        <w:rPr>
          <w:color w:val="4BACC6" w:themeColor="accent5" w:themeTint="FF" w:themeShade="FF"/>
        </w:rPr>
      </w:pPr>
    </w:p>
    <w:p w:rsidR="5F309123" w:rsidP="4291724B" w:rsidRDefault="5F309123" w14:paraId="02C11B33" w14:textId="43AFC7B3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materials_data = {}</w:t>
      </w:r>
    </w:p>
    <w:p w:rsidR="5F309123" w:rsidP="4291724B" w:rsidRDefault="5F309123" w14:paraId="11814B4D" w14:textId="41B847C1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total_price =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0</w:t>
      </w:r>
    </w:p>
    <w:p w:rsidR="5F309123" w:rsidP="4291724B" w:rsidRDefault="5F309123" w14:paraId="5FD1F70C" w14:textId="77281C45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for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material_name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in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[blade, guard, handle]:</w:t>
      </w:r>
    </w:p>
    <w:p w:rsidR="5F309123" w:rsidP="4291724B" w:rsidRDefault="5F309123" w14:paraId="45197900" w14:textId="0FC90253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    cursor.execute("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SELECT image_url, base_price, required_forge_level FROM materials WHERE name = ?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", (material_name,))</w:t>
      </w:r>
    </w:p>
    <w:p w:rsidR="5F309123" w:rsidP="4291724B" w:rsidRDefault="5F309123" w14:paraId="44CAC450" w14:textId="10F3E327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    mat_info = cursor.fetchone()</w:t>
      </w:r>
    </w:p>
    <w:p w:rsidR="5F309123" w:rsidP="4291724B" w:rsidRDefault="5F309123" w14:paraId="07708BDE" w14:textId="01991DB1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if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mat_info:</w:t>
      </w:r>
    </w:p>
    <w:p w:rsidR="5F309123" w:rsidP="4291724B" w:rsidRDefault="5F309123" w14:paraId="17C5F974" w14:textId="2E67701A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    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if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forge_level &lt; mat_info["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required_forge_level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"]:</w:t>
      </w:r>
    </w:p>
    <w:p w:rsidR="5F309123" w:rsidP="4291724B" w:rsidRDefault="5F309123" w14:paraId="17590420" w14:textId="2DF99303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        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return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jsonify({"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success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False</w:t>
      </w:r>
      <w:r w:rsidRPr="4291724B" w:rsidR="5F309123">
        <w:rPr>
          <w:noProof w:val="0"/>
          <w:color w:val="4BACC6" w:themeColor="accent5" w:themeTint="FF" w:themeShade="FF"/>
          <w:lang w:val="en-US"/>
        </w:rPr>
        <w:t>, 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error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f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"Ваш уровень кузницы слишком мал для '</w:t>
      </w:r>
      <w:r w:rsidRPr="4291724B" w:rsidR="5F309123">
        <w:rPr>
          <w:noProof w:val="0"/>
          <w:color w:val="4BACC6" w:themeColor="accent5" w:themeTint="FF" w:themeShade="FF"/>
          <w:lang w:val="en-US"/>
        </w:rPr>
        <w:t>{</w:t>
      </w:r>
      <w:r w:rsidRPr="4291724B" w:rsidR="5F309123">
        <w:rPr>
          <w:noProof w:val="0"/>
          <w:color w:val="4BACC6" w:themeColor="accent5" w:themeTint="FF" w:themeShade="FF"/>
          <w:lang w:val="en-US"/>
        </w:rPr>
        <w:t>material_name</w:t>
      </w:r>
      <w:r w:rsidRPr="4291724B" w:rsidR="5F309123">
        <w:rPr>
          <w:noProof w:val="0"/>
          <w:color w:val="4BACC6" w:themeColor="accent5" w:themeTint="FF" w:themeShade="FF"/>
          <w:lang w:val="en-US"/>
        </w:rPr>
        <w:t>}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' (Требуется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{</w:t>
      </w:r>
      <w:r w:rsidRPr="4291724B" w:rsidR="5F309123">
        <w:rPr>
          <w:noProof w:val="0"/>
          <w:color w:val="4BACC6" w:themeColor="accent5" w:themeTint="FF" w:themeShade="FF"/>
          <w:lang w:val="en-US"/>
        </w:rPr>
        <w:t>mat_info['</w:t>
      </w:r>
      <w:r w:rsidRPr="4291724B" w:rsidR="5F309123">
        <w:rPr>
          <w:noProof w:val="0"/>
          <w:color w:val="4BACC6" w:themeColor="accent5" w:themeTint="FF" w:themeShade="FF"/>
          <w:lang w:val="en-US"/>
        </w:rPr>
        <w:t>required_forge_level</w:t>
      </w:r>
      <w:r w:rsidRPr="4291724B" w:rsidR="5F309123">
        <w:rPr>
          <w:noProof w:val="0"/>
          <w:color w:val="4BACC6" w:themeColor="accent5" w:themeTint="FF" w:themeShade="FF"/>
          <w:lang w:val="en-US"/>
        </w:rPr>
        <w:t>']</w:t>
      </w:r>
      <w:r w:rsidRPr="4291724B" w:rsidR="5F309123">
        <w:rPr>
          <w:noProof w:val="0"/>
          <w:color w:val="4BACC6" w:themeColor="accent5" w:themeTint="FF" w:themeShade="FF"/>
          <w:lang w:val="en-US"/>
        </w:rPr>
        <w:t>}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ур.)"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})</w:t>
      </w:r>
    </w:p>
    <w:p w:rsidR="5F309123" w:rsidP="4291724B" w:rsidRDefault="5F309123" w14:paraId="6352BA78" w14:textId="46B68A73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        materials_data[material_name] = mat_info["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image_url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"]</w:t>
      </w:r>
    </w:p>
    <w:p w:rsidR="5F309123" w:rsidP="4291724B" w:rsidRDefault="5F309123" w14:paraId="1E5F58AA" w14:textId="6438BEA4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        total_price += mat_info["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base_price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"] * multiplier</w:t>
      </w:r>
    </w:p>
    <w:p w:rsidR="5F309123" w:rsidP="4291724B" w:rsidRDefault="5F309123" w14:paraId="46CF0188" w14:textId="5C0D4D31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else</w:t>
      </w:r>
      <w:r w:rsidRPr="4291724B" w:rsidR="5F309123">
        <w:rPr>
          <w:noProof w:val="0"/>
          <w:color w:val="4BACC6" w:themeColor="accent5" w:themeTint="FF" w:themeShade="FF"/>
          <w:lang w:val="en-US"/>
        </w:rPr>
        <w:t>:</w:t>
      </w:r>
    </w:p>
    <w:p w:rsidR="5F309123" w:rsidP="4291724B" w:rsidRDefault="5F309123" w14:paraId="55A5F2AE" w14:textId="02152909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        materials_data[material_name] = 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images/materials/blade_iron.png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</w:t>
      </w:r>
    </w:p>
    <w:p w:rsidR="5F309123" w:rsidP="4291724B" w:rsidRDefault="5F309123" w14:paraId="37FBF423" w14:textId="7EDCC284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        total_price +=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50</w:t>
      </w:r>
    </w:p>
    <w:p w:rsidR="5F309123" w:rsidP="4291724B" w:rsidRDefault="5F309123" w14:paraId="6836A29B" w14:textId="0D097481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</w:t>
      </w:r>
    </w:p>
    <w:p w:rsidR="5F309123" w:rsidP="4291724B" w:rsidRDefault="5F309123" w14:paraId="5BD7636F" w14:textId="62F5D869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level_multiplier =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1.0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+ ((forge_level -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1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) *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0.15</w:t>
      </w:r>
      <w:r w:rsidRPr="4291724B" w:rsidR="5F309123">
        <w:rPr>
          <w:noProof w:val="0"/>
          <w:color w:val="4BACC6" w:themeColor="accent5" w:themeTint="FF" w:themeShade="FF"/>
          <w:lang w:val="en-US"/>
        </w:rPr>
        <w:t>)</w:t>
      </w:r>
    </w:p>
    <w:p w:rsidR="5F309123" w:rsidP="4291724B" w:rsidRDefault="5F309123" w14:paraId="15BA1204" w14:textId="47A096E5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final_price = int(total_price * level_multiplier)</w:t>
      </w:r>
    </w:p>
    <w:p w:rsidR="5F309123" w:rsidP="4291724B" w:rsidRDefault="5F309123" w14:paraId="0A5854E3" w14:textId="41528F18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final_damage = int((total_price /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10</w:t>
      </w:r>
      <w:r w:rsidRPr="4291724B" w:rsidR="5F309123">
        <w:rPr>
          <w:noProof w:val="0"/>
          <w:color w:val="4BACC6" w:themeColor="accent5" w:themeTint="FF" w:themeShade="FF"/>
          <w:lang w:val="en-US"/>
        </w:rPr>
        <w:t>) * level_multiplier)</w:t>
      </w:r>
    </w:p>
    <w:p w:rsidR="5F309123" w:rsidP="4291724B" w:rsidRDefault="5F309123" w14:paraId="297082BB" w14:textId="75CDB312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</w:t>
      </w:r>
    </w:p>
    <w:p w:rsidR="5F309123" w:rsidP="4291724B" w:rsidRDefault="5F309123" w14:paraId="35108118" w14:textId="27E1A7B0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for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material_name, material_category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in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[(blade, '</w:t>
      </w:r>
      <w:r w:rsidRPr="4291724B" w:rsidR="5F309123">
        <w:rPr>
          <w:noProof w:val="0"/>
          <w:color w:val="4BACC6" w:themeColor="accent5" w:themeTint="FF" w:themeShade="FF"/>
          <w:lang w:val="en-US"/>
        </w:rPr>
        <w:t>Лезвие</w:t>
      </w:r>
      <w:r w:rsidRPr="4291724B" w:rsidR="5F309123">
        <w:rPr>
          <w:noProof w:val="0"/>
          <w:color w:val="4BACC6" w:themeColor="accent5" w:themeTint="FF" w:themeShade="FF"/>
          <w:lang w:val="en-US"/>
        </w:rPr>
        <w:t>'), (guard, '</w:t>
      </w:r>
      <w:r w:rsidRPr="4291724B" w:rsidR="5F309123">
        <w:rPr>
          <w:noProof w:val="0"/>
          <w:color w:val="4BACC6" w:themeColor="accent5" w:themeTint="FF" w:themeShade="FF"/>
          <w:lang w:val="en-US"/>
        </w:rPr>
        <w:t>Гарда</w:t>
      </w:r>
      <w:r w:rsidRPr="4291724B" w:rsidR="5F309123">
        <w:rPr>
          <w:noProof w:val="0"/>
          <w:color w:val="4BACC6" w:themeColor="accent5" w:themeTint="FF" w:themeShade="FF"/>
          <w:lang w:val="en-US"/>
        </w:rPr>
        <w:t>'), (handle, '</w:t>
      </w:r>
      <w:r w:rsidRPr="4291724B" w:rsidR="5F309123">
        <w:rPr>
          <w:noProof w:val="0"/>
          <w:color w:val="4BACC6" w:themeColor="accent5" w:themeTint="FF" w:themeShade="FF"/>
          <w:lang w:val="en-US"/>
        </w:rPr>
        <w:t>Рукоять</w:t>
      </w:r>
      <w:r w:rsidRPr="4291724B" w:rsidR="5F309123">
        <w:rPr>
          <w:noProof w:val="0"/>
          <w:color w:val="4BACC6" w:themeColor="accent5" w:themeTint="FF" w:themeShade="FF"/>
          <w:lang w:val="en-US"/>
        </w:rPr>
        <w:t>')]:</w:t>
      </w:r>
    </w:p>
    <w:p w:rsidR="5F309123" w:rsidP="4291724B" w:rsidRDefault="5F309123" w14:paraId="4B5D54FC" w14:textId="5F42FD75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    cursor.execute("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UPDATE inventory SET quantity = quantity - 1 WHERE user_id = ? AND material_name = ? AND material_category = ?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", (user_id, material_name, material_category))</w:t>
      </w:r>
    </w:p>
    <w:p w:rsidR="5F309123" w:rsidP="4291724B" w:rsidRDefault="5F309123" w14:paraId="33FFEA1E" w14:textId="5BFAF52B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    </w:t>
      </w:r>
    </w:p>
    <w:p w:rsidR="5F309123" w:rsidP="4291724B" w:rsidRDefault="5F309123" w14:paraId="62650B6D" w14:textId="1CD56E79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cursor.execute("""</w:t>
      </w:r>
    </w:p>
    <w:p w:rsidR="5F309123" w:rsidP="4291724B" w:rsidRDefault="5F309123" w14:paraId="5E356F12" w14:textId="4AB6BD0B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    INSERT INTO swords (creator_id, name, blade_material, guard_material, handle_material, final_damage, final_price, status)</w:t>
      </w:r>
    </w:p>
    <w:p w:rsidR="5F309123" w:rsidP="4291724B" w:rsidRDefault="5F309123" w14:paraId="5AAD1594" w14:textId="5D74F723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    VALUES (?, ?, ?, ?, ?, ?, ?, 'В наличии')</w:t>
      </w:r>
    </w:p>
    <w:p w:rsidR="5F309123" w:rsidP="4291724B" w:rsidRDefault="5F309123" w14:paraId="2046BF23" w14:textId="3B1DEF03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""", (user_id, sword_name, blade, guard, handle, final_damage, final_price))</w:t>
      </w:r>
    </w:p>
    <w:p w:rsidR="5F309123" w:rsidP="4291724B" w:rsidRDefault="5F309123" w14:paraId="74D81138" w14:textId="6AFF48BE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sword_id = cursor.lastrowid</w:t>
      </w:r>
    </w:p>
    <w:p w:rsidR="5F309123" w:rsidP="4291724B" w:rsidRDefault="5F309123" w14:paraId="6019FCF2" w14:textId="657BF6D1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</w:t>
      </w:r>
    </w:p>
    <w:p w:rsidR="5F309123" w:rsidP="4291724B" w:rsidRDefault="5F309123" w14:paraId="3BC27719" w14:textId="3D7039D5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connection.commit()</w:t>
      </w:r>
    </w:p>
    <w:p w:rsidR="5F309123" w:rsidP="4291724B" w:rsidRDefault="5F309123" w14:paraId="1B9E1013" w14:textId="08FBE9BD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return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jsonify({"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success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True</w:t>
      </w:r>
      <w:r w:rsidRPr="4291724B" w:rsidR="5F309123">
        <w:rPr>
          <w:noProof w:val="0"/>
          <w:color w:val="4BACC6" w:themeColor="accent5" w:themeTint="FF" w:themeShade="FF"/>
          <w:lang w:val="en-US"/>
        </w:rPr>
        <w:t>, 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sword_id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": sword_id, 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price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": final_price})</w:t>
      </w:r>
    </w:p>
    <w:p w:rsidR="5F309123" w:rsidP="4291724B" w:rsidRDefault="5F309123" w14:paraId="68A6C824" w14:textId="00A44ECF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</w:t>
      </w:r>
    </w:p>
    <w:p w:rsidR="5F309123" w:rsidP="4291724B" w:rsidRDefault="5F309123" w14:paraId="4CB0C665" w14:textId="262F98BC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except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Exception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as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e:</w:t>
      </w:r>
    </w:p>
    <w:p w:rsidR="5F309123" w:rsidP="4291724B" w:rsidRDefault="5F309123" w14:paraId="2F6D3D9C" w14:textId="247ECB2F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connection.rollback()</w:t>
      </w:r>
    </w:p>
    <w:p w:rsidR="5F309123" w:rsidP="4291724B" w:rsidRDefault="5F309123" w14:paraId="732BEB3A" w14:textId="19BBB959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return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jsonify({"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success</w:t>
      </w: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False</w:t>
      </w:r>
      <w:r w:rsidRPr="4291724B" w:rsidR="5F309123">
        <w:rPr>
          <w:noProof w:val="0"/>
          <w:color w:val="4BACC6" w:themeColor="accent5" w:themeTint="FF" w:themeShade="FF"/>
          <w:lang w:val="en-US"/>
        </w:rPr>
        <w:t>, "</w:t>
      </w:r>
      <w:r w:rsidRPr="4291724B" w:rsidR="5F309123">
        <w:rPr>
          <w:noProof w:val="0"/>
          <w:color w:val="4BACC6" w:themeColor="accent5" w:themeTint="FF" w:themeShade="FF"/>
          <w:lang w:val="en-US"/>
        </w:rPr>
        <w:t>error</w:t>
      </w:r>
      <w:r w:rsidRPr="4291724B" w:rsidR="5F309123">
        <w:rPr>
          <w:noProof w:val="0"/>
          <w:color w:val="4BACC6" w:themeColor="accent5" w:themeTint="FF" w:themeShade="FF"/>
          <w:lang w:val="en-US"/>
        </w:rPr>
        <w:t>": str(e)})</w:t>
      </w:r>
    </w:p>
    <w:p w:rsidR="5F309123" w:rsidP="4291724B" w:rsidRDefault="5F309123" w14:paraId="25C6BED3" w14:textId="5E0458F1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</w:t>
      </w:r>
      <w:r w:rsidRPr="4291724B" w:rsidR="5F309123">
        <w:rPr>
          <w:noProof w:val="0"/>
          <w:color w:val="4BACC6" w:themeColor="accent5" w:themeTint="FF" w:themeShade="FF"/>
          <w:lang w:val="en-US"/>
        </w:rPr>
        <w:t>finally</w:t>
      </w:r>
      <w:r w:rsidRPr="4291724B" w:rsidR="5F309123">
        <w:rPr>
          <w:noProof w:val="0"/>
          <w:color w:val="4BACC6" w:themeColor="accent5" w:themeTint="FF" w:themeShade="FF"/>
          <w:lang w:val="en-US"/>
        </w:rPr>
        <w:t>:</w:t>
      </w:r>
    </w:p>
    <w:p w:rsidR="5F309123" w:rsidP="4291724B" w:rsidRDefault="5F309123" w14:paraId="39E99112" w14:textId="0F09C19C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5F309123">
        <w:rPr>
          <w:noProof w:val="0"/>
          <w:color w:val="4BACC6" w:themeColor="accent5" w:themeTint="FF" w:themeShade="FF"/>
          <w:lang w:val="en-US"/>
        </w:rPr>
        <w:t xml:space="preserve">        connection.close()</w:t>
      </w:r>
    </w:p>
    <w:p w:rsidR="4291724B" w:rsidRDefault="4291724B" w14:paraId="521F4DF5" w14:textId="22033BB1"/>
    <w:p xmlns:wp14="http://schemas.microsoft.com/office/word/2010/wordml" w14:paraId="1F655106" wp14:textId="77777777">
      <w:pPr>
        <w:pStyle w:val="Heading3"/>
      </w:pPr>
      <w:r>
        <w:t>4.2. Механика Экспедиций Гильдии (guild_expedition)</w:t>
      </w:r>
    </w:p>
    <w:p xmlns:wp14="http://schemas.microsoft.com/office/word/2010/wordml" w14:paraId="7E275704" wp14:textId="336E726F">
      <w:r w:rsidR="4291724B">
        <w:rPr/>
        <w:t xml:space="preserve">Это </w:t>
      </w:r>
      <w:r w:rsidR="4291724B">
        <w:rPr/>
        <w:t>система</w:t>
      </w:r>
      <w:r w:rsidR="4291724B">
        <w:rPr/>
        <w:t xml:space="preserve"> </w:t>
      </w:r>
      <w:r w:rsidR="4291724B">
        <w:rPr/>
        <w:t>добычи</w:t>
      </w:r>
      <w:r w:rsidR="4291724B">
        <w:rPr/>
        <w:t xml:space="preserve"> </w:t>
      </w:r>
      <w:r w:rsidR="4291724B">
        <w:rPr/>
        <w:t>редких</w:t>
      </w:r>
      <w:r w:rsidR="4291724B">
        <w:rPr/>
        <w:t xml:space="preserve"> </w:t>
      </w:r>
      <w:r w:rsidR="4291724B">
        <w:rPr/>
        <w:t>ресурсов</w:t>
      </w:r>
      <w:r w:rsidR="4291724B">
        <w:rPr/>
        <w:t xml:space="preserve">, </w:t>
      </w:r>
      <w:r w:rsidR="4291724B">
        <w:rPr/>
        <w:t>построенная</w:t>
      </w:r>
      <w:r w:rsidR="4291724B">
        <w:rPr/>
        <w:t xml:space="preserve"> </w:t>
      </w:r>
      <w:r w:rsidR="4291724B">
        <w:rPr/>
        <w:t>на</w:t>
      </w:r>
      <w:r w:rsidR="4291724B">
        <w:rPr/>
        <w:t xml:space="preserve"> </w:t>
      </w:r>
      <w:r w:rsidR="4291724B">
        <w:rPr/>
        <w:t>вероятностях</w:t>
      </w:r>
      <w:r w:rsidR="4291724B">
        <w:rPr/>
        <w:t xml:space="preserve"> (</w:t>
      </w:r>
      <w:r w:rsidR="4291724B">
        <w:rPr/>
        <w:t>казино</w:t>
      </w:r>
      <w:r w:rsidR="4291724B">
        <w:rPr/>
        <w:t>):</w:t>
      </w:r>
      <w:r>
        <w:br/>
      </w:r>
      <w:r w:rsidR="4291724B">
        <w:rPr/>
        <w:t xml:space="preserve">1.Прописан </w:t>
      </w:r>
      <w:r w:rsidR="4291724B">
        <w:rPr/>
        <w:t>словарь</w:t>
      </w:r>
      <w:r w:rsidR="4291724B">
        <w:rPr/>
        <w:t xml:space="preserve"> </w:t>
      </w:r>
      <w:r w:rsidR="4291724B">
        <w:rPr/>
        <w:t>expedition_settings</w:t>
      </w:r>
      <w:r w:rsidR="4291724B">
        <w:rPr/>
        <w:t xml:space="preserve"> </w:t>
      </w:r>
      <w:r w:rsidR="4291724B">
        <w:rPr/>
        <w:t>на</w:t>
      </w:r>
      <w:r w:rsidR="4291724B">
        <w:rPr/>
        <w:t xml:space="preserve"> 5 </w:t>
      </w:r>
      <w:r w:rsidR="4291724B">
        <w:rPr/>
        <w:t>уровней</w:t>
      </w:r>
      <w:r w:rsidR="4291724B">
        <w:rPr/>
        <w:t xml:space="preserve"> </w:t>
      </w:r>
      <w:r w:rsidR="4291724B">
        <w:rPr/>
        <w:t>экспедиций</w:t>
      </w:r>
      <w:r w:rsidR="4291724B">
        <w:rPr/>
        <w:t xml:space="preserve"> с </w:t>
      </w:r>
      <w:r w:rsidR="4291724B">
        <w:rPr/>
        <w:t>ценами</w:t>
      </w:r>
      <w:r w:rsidR="4291724B">
        <w:rPr/>
        <w:t xml:space="preserve"> и </w:t>
      </w:r>
      <w:r w:rsidR="4291724B">
        <w:rPr/>
        <w:t>шансами</w:t>
      </w:r>
      <w:r w:rsidR="4291724B">
        <w:rPr/>
        <w:t xml:space="preserve"> </w:t>
      </w:r>
      <w:r w:rsidR="4291724B">
        <w:rPr/>
        <w:t>добыть</w:t>
      </w:r>
      <w:r w:rsidR="4291724B">
        <w:rPr/>
        <w:t xml:space="preserve"> </w:t>
      </w:r>
      <w:r w:rsidR="4291724B">
        <w:rPr/>
        <w:t>редкий</w:t>
      </w:r>
      <w:r w:rsidR="4291724B">
        <w:rPr/>
        <w:t xml:space="preserve"> </w:t>
      </w:r>
      <w:r w:rsidR="4291724B">
        <w:rPr/>
        <w:t>материал</w:t>
      </w:r>
      <w:r w:rsidR="4291724B">
        <w:rPr/>
        <w:t>.</w:t>
      </w:r>
      <w:r>
        <w:br/>
      </w:r>
      <w:r w:rsidR="4291724B">
        <w:rPr/>
        <w:t xml:space="preserve">2. Сервер </w:t>
      </w:r>
      <w:r w:rsidR="4291724B">
        <w:rPr/>
        <w:t>списывает</w:t>
      </w:r>
      <w:r w:rsidR="4291724B">
        <w:rPr/>
        <w:t xml:space="preserve"> </w:t>
      </w:r>
      <w:r w:rsidR="4291724B">
        <w:rPr/>
        <w:t>нужную</w:t>
      </w:r>
      <w:r w:rsidR="4291724B">
        <w:rPr/>
        <w:t xml:space="preserve"> </w:t>
      </w:r>
      <w:r w:rsidR="4291724B">
        <w:rPr/>
        <w:t>сумму</w:t>
      </w:r>
      <w:r w:rsidR="4291724B">
        <w:rPr/>
        <w:t xml:space="preserve"> </w:t>
      </w:r>
      <w:r w:rsidR="4291724B">
        <w:rPr/>
        <w:t>золота</w:t>
      </w:r>
      <w:r w:rsidR="4291724B">
        <w:rPr/>
        <w:t xml:space="preserve"> </w:t>
      </w:r>
      <w:r w:rsidR="4291724B">
        <w:rPr/>
        <w:t>за</w:t>
      </w:r>
      <w:r w:rsidR="4291724B">
        <w:rPr/>
        <w:t xml:space="preserve"> </w:t>
      </w:r>
      <w:r w:rsidR="4291724B">
        <w:rPr/>
        <w:t>экспедицию</w:t>
      </w:r>
      <w:r w:rsidR="4291724B">
        <w:rPr/>
        <w:t>.</w:t>
      </w:r>
      <w:r>
        <w:br/>
      </w:r>
      <w:r w:rsidR="4291724B">
        <w:rPr/>
        <w:t xml:space="preserve">3. Функция </w:t>
      </w:r>
      <w:r w:rsidR="4291724B">
        <w:rPr/>
        <w:t>генерирует</w:t>
      </w:r>
      <w:r w:rsidR="4291724B">
        <w:rPr/>
        <w:t xml:space="preserve"> </w:t>
      </w:r>
      <w:r w:rsidR="4291724B">
        <w:rPr/>
        <w:t>случайное</w:t>
      </w:r>
      <w:r w:rsidR="4291724B">
        <w:rPr/>
        <w:t xml:space="preserve"> </w:t>
      </w:r>
      <w:r w:rsidR="4291724B">
        <w:rPr/>
        <w:t>число</w:t>
      </w:r>
      <w:r w:rsidR="4291724B">
        <w:rPr/>
        <w:t xml:space="preserve"> </w:t>
      </w:r>
      <w:r w:rsidR="4291724B">
        <w:rPr/>
        <w:t>от</w:t>
      </w:r>
      <w:r w:rsidR="4291724B">
        <w:rPr/>
        <w:t xml:space="preserve"> 0 </w:t>
      </w:r>
      <w:r w:rsidR="4291724B">
        <w:rPr/>
        <w:t>до</w:t>
      </w:r>
      <w:r w:rsidR="4291724B">
        <w:rPr/>
        <w:t xml:space="preserve"> 100 и </w:t>
      </w:r>
      <w:r w:rsidR="4291724B">
        <w:rPr/>
        <w:t>определяет</w:t>
      </w:r>
      <w:r w:rsidR="4291724B">
        <w:rPr/>
        <w:t xml:space="preserve"> </w:t>
      </w:r>
      <w:r w:rsidR="4291724B">
        <w:rPr/>
        <w:t>редкость</w:t>
      </w:r>
      <w:r w:rsidR="4291724B">
        <w:rPr/>
        <w:t xml:space="preserve"> </w:t>
      </w:r>
      <w:r w:rsidR="4291724B">
        <w:rPr/>
        <w:t>найденного</w:t>
      </w:r>
      <w:r w:rsidR="4291724B">
        <w:rPr/>
        <w:t xml:space="preserve"> </w:t>
      </w:r>
      <w:r w:rsidR="4291724B">
        <w:rPr/>
        <w:t>предмета</w:t>
      </w:r>
      <w:r w:rsidR="4291724B">
        <w:rPr/>
        <w:t>.</w:t>
      </w:r>
      <w:r>
        <w:br/>
      </w:r>
      <w:r w:rsidR="4291724B">
        <w:rPr/>
        <w:t xml:space="preserve">4. Выбирается </w:t>
      </w:r>
      <w:r w:rsidR="4291724B">
        <w:rPr/>
        <w:t>случайный</w:t>
      </w:r>
      <w:r w:rsidR="4291724B">
        <w:rPr/>
        <w:t xml:space="preserve"> </w:t>
      </w:r>
      <w:r w:rsidR="4291724B">
        <w:rPr/>
        <w:t>ресурс</w:t>
      </w:r>
      <w:r w:rsidR="4291724B">
        <w:rPr/>
        <w:t xml:space="preserve"> </w:t>
      </w:r>
      <w:r w:rsidR="4291724B">
        <w:rPr/>
        <w:t>из</w:t>
      </w:r>
      <w:r w:rsidR="4291724B">
        <w:rPr/>
        <w:t xml:space="preserve"> </w:t>
      </w:r>
      <w:r w:rsidR="4291724B">
        <w:rPr/>
        <w:t>выпавшей</w:t>
      </w:r>
      <w:r w:rsidR="4291724B">
        <w:rPr/>
        <w:t xml:space="preserve"> </w:t>
      </w:r>
      <w:r w:rsidR="4291724B">
        <w:rPr/>
        <w:t>категории</w:t>
      </w:r>
      <w:r w:rsidR="4291724B">
        <w:rPr/>
        <w:t>.</w:t>
      </w:r>
      <w:r>
        <w:br/>
      </w:r>
      <w:r w:rsidR="4291724B">
        <w:rPr/>
        <w:t xml:space="preserve">5. </w:t>
      </w:r>
      <w:r w:rsidR="4291724B">
        <w:rPr/>
        <w:t>Добытый</w:t>
      </w:r>
      <w:r w:rsidR="4291724B">
        <w:rPr/>
        <w:t xml:space="preserve"> </w:t>
      </w:r>
      <w:r w:rsidR="4291724B">
        <w:rPr/>
        <w:t>ресурс</w:t>
      </w:r>
      <w:r w:rsidR="4291724B">
        <w:rPr/>
        <w:t xml:space="preserve"> </w:t>
      </w:r>
      <w:r w:rsidR="4291724B">
        <w:rPr/>
        <w:t>начисляется</w:t>
      </w:r>
      <w:r w:rsidR="4291724B">
        <w:rPr/>
        <w:t xml:space="preserve"> в </w:t>
      </w:r>
      <w:r w:rsidR="4291724B">
        <w:rPr/>
        <w:t>инвентарь</w:t>
      </w:r>
      <w:r w:rsidR="4291724B">
        <w:rPr/>
        <w:t xml:space="preserve"> </w:t>
      </w:r>
      <w:r w:rsidR="4291724B">
        <w:rPr/>
        <w:t>игрока</w:t>
      </w:r>
      <w:r w:rsidR="4291724B">
        <w:rPr/>
        <w:t>.</w:t>
      </w:r>
    </w:p>
    <w:p w:rsidR="0178FA0A" w:rsidP="4291724B" w:rsidRDefault="0178FA0A" w14:paraId="07666272" w14:textId="40A42351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>@</w:t>
      </w:r>
      <w:r w:rsidRPr="4291724B" w:rsidR="0178FA0A">
        <w:rPr>
          <w:noProof w:val="0"/>
          <w:color w:val="4BACC6" w:themeColor="accent5" w:themeTint="FF" w:themeShade="FF"/>
          <w:lang w:val="en-US"/>
        </w:rPr>
        <w:t>app</w:t>
      </w:r>
      <w:r w:rsidRPr="4291724B" w:rsidR="0178FA0A">
        <w:rPr>
          <w:noProof w:val="0"/>
          <w:color w:val="4BACC6" w:themeColor="accent5" w:themeTint="FF" w:themeShade="FF"/>
          <w:lang w:val="en-US"/>
        </w:rPr>
        <w:t>.route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/guild_expedition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",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methods</w:t>
      </w:r>
      <w:r w:rsidRPr="4291724B" w:rsidR="0178FA0A">
        <w:rPr>
          <w:noProof w:val="0"/>
          <w:color w:val="4BACC6" w:themeColor="accent5" w:themeTint="FF" w:themeShade="FF"/>
          <w:lang w:val="en-US"/>
        </w:rPr>
        <w:t>=["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POST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"])</w:t>
      </w:r>
    </w:p>
    <w:p w:rsidR="0178FA0A" w:rsidP="4291724B" w:rsidRDefault="0178FA0A" w14:paraId="5B4377DC" w14:textId="5D2D4505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>def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guild_expedition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():</w:t>
      </w:r>
    </w:p>
    <w:p w:rsidR="0178FA0A" w:rsidP="4291724B" w:rsidRDefault="0178FA0A" w14:paraId="16545057" w14:textId="2401759C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data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=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request</w:t>
      </w:r>
      <w:r w:rsidRPr="4291724B" w:rsidR="0178FA0A">
        <w:rPr>
          <w:noProof w:val="0"/>
          <w:color w:val="4BACC6" w:themeColor="accent5" w:themeTint="FF" w:themeShade="FF"/>
          <w:lang w:val="en-US"/>
        </w:rPr>
        <w:t>.</w:t>
      </w:r>
      <w:r w:rsidRPr="4291724B" w:rsidR="0178FA0A">
        <w:rPr>
          <w:noProof w:val="0"/>
          <w:color w:val="4BACC6" w:themeColor="accent5" w:themeTint="FF" w:themeShade="FF"/>
          <w:lang w:val="en-US"/>
        </w:rPr>
        <w:t>get_json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()</w:t>
      </w:r>
    </w:p>
    <w:p w:rsidR="0178FA0A" w:rsidP="4291724B" w:rsidRDefault="0178FA0A" w14:paraId="10CE4A6E" w14:textId="11F2F0B0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tier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=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data</w:t>
      </w:r>
      <w:r w:rsidRPr="4291724B" w:rsidR="0178FA0A">
        <w:rPr>
          <w:noProof w:val="0"/>
          <w:color w:val="4BACC6" w:themeColor="accent5" w:themeTint="FF" w:themeShade="FF"/>
          <w:lang w:val="en-US"/>
        </w:rPr>
        <w:t>.get("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tier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",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1</w:t>
      </w:r>
      <w:r w:rsidRPr="4291724B" w:rsidR="0178FA0A">
        <w:rPr>
          <w:noProof w:val="0"/>
          <w:color w:val="4BACC6" w:themeColor="accent5" w:themeTint="FF" w:themeShade="FF"/>
          <w:lang w:val="en-US"/>
        </w:rPr>
        <w:t>)</w:t>
      </w:r>
    </w:p>
    <w:p w:rsidR="0178FA0A" w:rsidP="4291724B" w:rsidRDefault="0178FA0A" w14:paraId="1C378779" w14:textId="1D13AEAB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user_id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=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session</w:t>
      </w:r>
      <w:r w:rsidRPr="4291724B" w:rsidR="0178FA0A">
        <w:rPr>
          <w:noProof w:val="0"/>
          <w:color w:val="4BACC6" w:themeColor="accent5" w:themeTint="FF" w:themeShade="FF"/>
          <w:lang w:val="en-US"/>
        </w:rPr>
        <w:t>.</w:t>
      </w:r>
      <w:r w:rsidRPr="4291724B" w:rsidR="0178FA0A">
        <w:rPr>
          <w:noProof w:val="0"/>
          <w:color w:val="4BACC6" w:themeColor="accent5" w:themeTint="FF" w:themeShade="FF"/>
          <w:lang w:val="en-US"/>
        </w:rPr>
        <w:t>get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user_id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")</w:t>
      </w:r>
    </w:p>
    <w:p w:rsidR="0178FA0A" w:rsidP="4291724B" w:rsidRDefault="0178FA0A" w14:paraId="4C924BF2" w14:textId="4E8F3087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</w:t>
      </w:r>
    </w:p>
    <w:p w:rsidR="0178FA0A" w:rsidP="4291724B" w:rsidRDefault="0178FA0A" w14:paraId="271AC102" w14:textId="52FA5F54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connection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=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get_connection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()</w:t>
      </w:r>
    </w:p>
    <w:p w:rsidR="0178FA0A" w:rsidP="4291724B" w:rsidRDefault="0178FA0A" w14:paraId="5899668A" w14:textId="3912B0BF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cursor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=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connection</w:t>
      </w:r>
      <w:r w:rsidRPr="4291724B" w:rsidR="0178FA0A">
        <w:rPr>
          <w:noProof w:val="0"/>
          <w:color w:val="4BACC6" w:themeColor="accent5" w:themeTint="FF" w:themeShade="FF"/>
          <w:lang w:val="en-US"/>
        </w:rPr>
        <w:t>.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cursor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()</w:t>
      </w:r>
    </w:p>
    <w:p w:rsidR="0178FA0A" w:rsidP="4291724B" w:rsidRDefault="0178FA0A" w14:paraId="73943517" w14:textId="51B55881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</w:t>
      </w:r>
    </w:p>
    <w:p w:rsidR="0178FA0A" w:rsidP="4291724B" w:rsidRDefault="0178FA0A" w14:paraId="32148754" w14:textId="31EA0622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try</w:t>
      </w:r>
      <w:r w:rsidRPr="4291724B" w:rsidR="0178FA0A">
        <w:rPr>
          <w:noProof w:val="0"/>
          <w:color w:val="4BACC6" w:themeColor="accent5" w:themeTint="FF" w:themeShade="FF"/>
          <w:lang w:val="en-US"/>
        </w:rPr>
        <w:t>:</w:t>
      </w:r>
    </w:p>
    <w:p w:rsidR="0178FA0A" w:rsidP="4291724B" w:rsidRDefault="0178FA0A" w14:paraId="0E283986" w14:textId="12344C30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cursor</w:t>
      </w:r>
      <w:r w:rsidRPr="4291724B" w:rsidR="0178FA0A">
        <w:rPr>
          <w:noProof w:val="0"/>
          <w:color w:val="4BACC6" w:themeColor="accent5" w:themeTint="FF" w:themeShade="FF"/>
          <w:lang w:val="en-US"/>
        </w:rPr>
        <w:t>.</w:t>
      </w:r>
      <w:r w:rsidRPr="4291724B" w:rsidR="0178FA0A">
        <w:rPr>
          <w:noProof w:val="0"/>
          <w:color w:val="4BACC6" w:themeColor="accent5" w:themeTint="FF" w:themeShade="FF"/>
          <w:lang w:val="en-US"/>
        </w:rPr>
        <w:t>execute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SELECT gold, guild_reputation FROM users WHERE id = ?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", (</w:t>
      </w:r>
      <w:r w:rsidRPr="4291724B" w:rsidR="0178FA0A">
        <w:rPr>
          <w:noProof w:val="0"/>
          <w:color w:val="4BACC6" w:themeColor="accent5" w:themeTint="FF" w:themeShade="FF"/>
          <w:lang w:val="en-US"/>
        </w:rPr>
        <w:t>user_id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,))</w:t>
      </w:r>
    </w:p>
    <w:p w:rsidR="0178FA0A" w:rsidP="4291724B" w:rsidRDefault="0178FA0A" w14:paraId="09E77820" w14:textId="55B31F01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user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=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cursor</w:t>
      </w:r>
      <w:r w:rsidRPr="4291724B" w:rsidR="0178FA0A">
        <w:rPr>
          <w:noProof w:val="0"/>
          <w:color w:val="4BACC6" w:themeColor="accent5" w:themeTint="FF" w:themeShade="FF"/>
          <w:lang w:val="en-US"/>
        </w:rPr>
        <w:t>.</w:t>
      </w:r>
      <w:r w:rsidRPr="4291724B" w:rsidR="0178FA0A">
        <w:rPr>
          <w:noProof w:val="0"/>
          <w:color w:val="4BACC6" w:themeColor="accent5" w:themeTint="FF" w:themeShade="FF"/>
          <w:lang w:val="en-US"/>
        </w:rPr>
        <w:t>fetchone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()</w:t>
      </w:r>
    </w:p>
    <w:p w:rsidR="0178FA0A" w:rsidP="4291724B" w:rsidRDefault="0178FA0A" w14:paraId="6845F8CE" w14:textId="5029B289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</w:p>
    <w:p w:rsidR="0178FA0A" w:rsidP="4291724B" w:rsidRDefault="0178FA0A" w14:paraId="59DEEB3C" w14:textId="386D3831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expedition_settings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= {</w:t>
      </w:r>
    </w:p>
    <w:p w:rsidR="0178FA0A" w:rsidP="4291724B" w:rsidRDefault="0178FA0A" w14:paraId="6DCA1710" w14:textId="2017BC44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1</w:t>
      </w:r>
      <w:r w:rsidRPr="4291724B" w:rsidR="0178FA0A">
        <w:rPr>
          <w:noProof w:val="0"/>
          <w:color w:val="4BACC6" w:themeColor="accent5" w:themeTint="FF" w:themeShade="FF"/>
          <w:lang w:val="en-US"/>
        </w:rPr>
        <w:t>: {"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req_rep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100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cost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100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chances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": {"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Обычный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100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}},</w:t>
      </w:r>
    </w:p>
    <w:p w:rsidR="0178FA0A" w:rsidP="4291724B" w:rsidRDefault="0178FA0A" w14:paraId="5CC00AD8" w14:textId="7055F9DA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2</w:t>
      </w:r>
      <w:r w:rsidRPr="4291724B" w:rsidR="0178FA0A">
        <w:rPr>
          <w:noProof w:val="0"/>
          <w:color w:val="4BACC6" w:themeColor="accent5" w:themeTint="FF" w:themeShade="FF"/>
          <w:lang w:val="en-US"/>
        </w:rPr>
        <w:t>: {"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req_rep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300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cost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300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chances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": {"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Обычный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70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Редкий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30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}},</w:t>
      </w:r>
    </w:p>
    <w:p w:rsidR="0178FA0A" w:rsidP="4291724B" w:rsidRDefault="0178FA0A" w14:paraId="1AE3E335" w14:textId="695542CF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3</w:t>
      </w:r>
      <w:r w:rsidRPr="4291724B" w:rsidR="0178FA0A">
        <w:rPr>
          <w:noProof w:val="0"/>
          <w:color w:val="4BACC6" w:themeColor="accent5" w:themeTint="FF" w:themeShade="FF"/>
          <w:lang w:val="en-US"/>
        </w:rPr>
        <w:t>: {"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req_rep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500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cost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600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chances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": {"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Обычный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40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Редкий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50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Эпический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10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}},</w:t>
      </w:r>
    </w:p>
    <w:p w:rsidR="0178FA0A" w:rsidP="4291724B" w:rsidRDefault="0178FA0A" w14:paraId="687ED7B8" w14:textId="669E91A9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4</w:t>
      </w:r>
      <w:r w:rsidRPr="4291724B" w:rsidR="0178FA0A">
        <w:rPr>
          <w:noProof w:val="0"/>
          <w:color w:val="4BACC6" w:themeColor="accent5" w:themeTint="FF" w:themeShade="FF"/>
          <w:lang w:val="en-US"/>
        </w:rPr>
        <w:t>: {"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req_rep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800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cost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1200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chances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": {"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Обычный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20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Редкий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30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Эпический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45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Легендарный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5</w:t>
      </w:r>
      <w:r w:rsidRPr="4291724B" w:rsidR="0178FA0A">
        <w:rPr>
          <w:noProof w:val="0"/>
          <w:color w:val="4BACC6" w:themeColor="accent5" w:themeTint="FF" w:themeShade="FF"/>
          <w:lang w:val="en-US"/>
        </w:rPr>
        <w:t>}},</w:t>
      </w:r>
    </w:p>
    <w:p w:rsidR="0178FA0A" w:rsidP="4291724B" w:rsidRDefault="0178FA0A" w14:paraId="0536BD8E" w14:textId="5B2A950C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5</w:t>
      </w:r>
      <w:r w:rsidRPr="4291724B" w:rsidR="0178FA0A">
        <w:rPr>
          <w:noProof w:val="0"/>
          <w:color w:val="4BACC6" w:themeColor="accent5" w:themeTint="FF" w:themeShade="FF"/>
          <w:lang w:val="en-US"/>
        </w:rPr>
        <w:t>: {"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req_rep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1000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cost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2500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chances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": {"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Обычный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10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Редкий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20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Эпический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55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Легендарный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15</w:t>
      </w:r>
      <w:r w:rsidRPr="4291724B" w:rsidR="0178FA0A">
        <w:rPr>
          <w:noProof w:val="0"/>
          <w:color w:val="4BACC6" w:themeColor="accent5" w:themeTint="FF" w:themeShade="FF"/>
          <w:lang w:val="en-US"/>
        </w:rPr>
        <w:t>}}</w:t>
      </w:r>
    </w:p>
    <w:p w:rsidR="0178FA0A" w:rsidP="4291724B" w:rsidRDefault="0178FA0A" w14:paraId="23DE1C3A" w14:textId="5AB6542A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}</w:t>
      </w:r>
    </w:p>
    <w:p w:rsidR="0178FA0A" w:rsidP="4291724B" w:rsidRDefault="0178FA0A" w14:paraId="6FAF1BF2" w14:textId="23ABB518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</w:p>
    <w:p w:rsidR="0178FA0A" w:rsidP="4291724B" w:rsidRDefault="0178FA0A" w14:paraId="79246DD2" w14:textId="3FD88B82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if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tier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not in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expedition_settings</w:t>
      </w:r>
      <w:r w:rsidRPr="4291724B" w:rsidR="0178FA0A">
        <w:rPr>
          <w:noProof w:val="0"/>
          <w:color w:val="4BACC6" w:themeColor="accent5" w:themeTint="FF" w:themeShade="FF"/>
          <w:lang w:val="en-US"/>
        </w:rPr>
        <w:t>:</w:t>
      </w:r>
    </w:p>
    <w:p w:rsidR="0178FA0A" w:rsidP="4291724B" w:rsidRDefault="0178FA0A" w14:paraId="3D1B55F3" w14:textId="27336191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return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jsonify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({"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success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False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error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":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Неверный уровень экспедиции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"})</w:t>
      </w:r>
    </w:p>
    <w:p w:rsidR="0178FA0A" w:rsidP="4291724B" w:rsidRDefault="0178FA0A" w14:paraId="7BF6130A" w14:textId="4C9FA31D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</w:t>
      </w:r>
    </w:p>
    <w:p w:rsidR="0178FA0A" w:rsidP="4291724B" w:rsidRDefault="0178FA0A" w14:paraId="49563FF0" w14:textId="7686B433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settings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=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expedition_settings</w:t>
      </w:r>
      <w:r w:rsidRPr="4291724B" w:rsidR="0178FA0A">
        <w:rPr>
          <w:noProof w:val="0"/>
          <w:color w:val="4BACC6" w:themeColor="accent5" w:themeTint="FF" w:themeShade="FF"/>
          <w:lang w:val="en-US"/>
        </w:rPr>
        <w:t>[</w:t>
      </w:r>
      <w:r w:rsidRPr="4291724B" w:rsidR="0178FA0A">
        <w:rPr>
          <w:noProof w:val="0"/>
          <w:color w:val="4BACC6" w:themeColor="accent5" w:themeTint="FF" w:themeShade="FF"/>
          <w:lang w:val="en-US"/>
        </w:rPr>
        <w:t>tier</w:t>
      </w:r>
      <w:r w:rsidRPr="4291724B" w:rsidR="0178FA0A">
        <w:rPr>
          <w:noProof w:val="0"/>
          <w:color w:val="4BACC6" w:themeColor="accent5" w:themeTint="FF" w:themeShade="FF"/>
          <w:lang w:val="en-US"/>
        </w:rPr>
        <w:t>]</w:t>
      </w:r>
    </w:p>
    <w:p w:rsidR="0178FA0A" w:rsidP="4291724B" w:rsidRDefault="0178FA0A" w14:paraId="02EA785E" w14:textId="7D8628A2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</w:p>
    <w:p w:rsidR="0178FA0A" w:rsidP="4291724B" w:rsidRDefault="0178FA0A" w14:paraId="742018D0" w14:textId="048390D0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if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user</w:t>
      </w:r>
      <w:r w:rsidRPr="4291724B" w:rsidR="0178FA0A">
        <w:rPr>
          <w:noProof w:val="0"/>
          <w:color w:val="4BACC6" w:themeColor="accent5" w:themeTint="FF" w:themeShade="FF"/>
          <w:lang w:val="en-US"/>
        </w:rPr>
        <w:t>["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guild_reputation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"] &lt;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settings</w:t>
      </w:r>
      <w:r w:rsidRPr="4291724B" w:rsidR="0178FA0A">
        <w:rPr>
          <w:noProof w:val="0"/>
          <w:color w:val="4BACC6" w:themeColor="accent5" w:themeTint="FF" w:themeShade="FF"/>
          <w:lang w:val="en-US"/>
        </w:rPr>
        <w:t>["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req_rep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"]:</w:t>
      </w:r>
    </w:p>
    <w:p w:rsidR="0178FA0A" w:rsidP="4291724B" w:rsidRDefault="0178FA0A" w14:paraId="396E469E" w14:textId="1CC1CFE0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return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jsonify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({"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success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False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error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f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"Требуется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{</w:t>
      </w:r>
      <w:r w:rsidRPr="4291724B" w:rsidR="0178FA0A">
        <w:rPr>
          <w:noProof w:val="0"/>
          <w:color w:val="4BACC6" w:themeColor="accent5" w:themeTint="FF" w:themeShade="FF"/>
          <w:lang w:val="en-US"/>
        </w:rPr>
        <w:t>settings</w:t>
      </w:r>
      <w:r w:rsidRPr="4291724B" w:rsidR="0178FA0A">
        <w:rPr>
          <w:noProof w:val="0"/>
          <w:color w:val="4BACC6" w:themeColor="accent5" w:themeTint="FF" w:themeShade="FF"/>
          <w:lang w:val="en-US"/>
        </w:rPr>
        <w:t>['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req_rep</w:t>
      </w:r>
      <w:r w:rsidRPr="4291724B" w:rsidR="0178FA0A">
        <w:rPr>
          <w:noProof w:val="0"/>
          <w:color w:val="4BACC6" w:themeColor="accent5" w:themeTint="FF" w:themeShade="FF"/>
          <w:lang w:val="en-US"/>
        </w:rPr>
        <w:t>']</w:t>
      </w:r>
      <w:r w:rsidRPr="4291724B" w:rsidR="0178FA0A">
        <w:rPr>
          <w:noProof w:val="0"/>
          <w:color w:val="4BACC6" w:themeColor="accent5" w:themeTint="FF" w:themeShade="FF"/>
          <w:lang w:val="en-US"/>
        </w:rPr>
        <w:t>}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репутации"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})</w:t>
      </w:r>
    </w:p>
    <w:p w:rsidR="0178FA0A" w:rsidP="4291724B" w:rsidRDefault="0178FA0A" w14:paraId="1458798F" w14:textId="3F2CBBA3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</w:t>
      </w:r>
    </w:p>
    <w:p w:rsidR="0178FA0A" w:rsidP="4291724B" w:rsidRDefault="0178FA0A" w14:paraId="3DF8F232" w14:textId="0F402A2B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if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user</w:t>
      </w:r>
      <w:r w:rsidRPr="4291724B" w:rsidR="0178FA0A">
        <w:rPr>
          <w:noProof w:val="0"/>
          <w:color w:val="4BACC6" w:themeColor="accent5" w:themeTint="FF" w:themeShade="FF"/>
          <w:lang w:val="en-US"/>
        </w:rPr>
        <w:t>["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gold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"] &lt;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settings</w:t>
      </w:r>
      <w:r w:rsidRPr="4291724B" w:rsidR="0178FA0A">
        <w:rPr>
          <w:noProof w:val="0"/>
          <w:color w:val="4BACC6" w:themeColor="accent5" w:themeTint="FF" w:themeShade="FF"/>
          <w:lang w:val="en-US"/>
        </w:rPr>
        <w:t>["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cost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"]:</w:t>
      </w:r>
    </w:p>
    <w:p w:rsidR="0178FA0A" w:rsidP="4291724B" w:rsidRDefault="0178FA0A" w14:paraId="0C80060A" w14:textId="4FA1017B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return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jsonify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({"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success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False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error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":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Недостаточно золота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"})</w:t>
      </w:r>
    </w:p>
    <w:p w:rsidR="0178FA0A" w:rsidP="4291724B" w:rsidRDefault="0178FA0A" w14:paraId="20022E2F" w14:textId="501C1780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</w:t>
      </w:r>
    </w:p>
    <w:p w:rsidR="0178FA0A" w:rsidP="4291724B" w:rsidRDefault="0178FA0A" w14:paraId="01FAE4AD" w14:textId="67DDA76C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cursor</w:t>
      </w:r>
      <w:r w:rsidRPr="4291724B" w:rsidR="0178FA0A">
        <w:rPr>
          <w:noProof w:val="0"/>
          <w:color w:val="4BACC6" w:themeColor="accent5" w:themeTint="FF" w:themeShade="FF"/>
          <w:lang w:val="en-US"/>
        </w:rPr>
        <w:t>.</w:t>
      </w:r>
      <w:r w:rsidRPr="4291724B" w:rsidR="0178FA0A">
        <w:rPr>
          <w:noProof w:val="0"/>
          <w:color w:val="4BACC6" w:themeColor="accent5" w:themeTint="FF" w:themeShade="FF"/>
          <w:lang w:val="en-US"/>
        </w:rPr>
        <w:t>execute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UPDATE users SET gold = gold - ? WHERE id = ?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", (</w:t>
      </w:r>
      <w:r w:rsidRPr="4291724B" w:rsidR="0178FA0A">
        <w:rPr>
          <w:noProof w:val="0"/>
          <w:color w:val="4BACC6" w:themeColor="accent5" w:themeTint="FF" w:themeShade="FF"/>
          <w:lang w:val="en-US"/>
        </w:rPr>
        <w:t>settings</w:t>
      </w:r>
      <w:r w:rsidRPr="4291724B" w:rsidR="0178FA0A">
        <w:rPr>
          <w:noProof w:val="0"/>
          <w:color w:val="4BACC6" w:themeColor="accent5" w:themeTint="FF" w:themeShade="FF"/>
          <w:lang w:val="en-US"/>
        </w:rPr>
        <w:t>["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cost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"],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user_id</w:t>
      </w:r>
      <w:r w:rsidRPr="4291724B" w:rsidR="0178FA0A">
        <w:rPr>
          <w:noProof w:val="0"/>
          <w:color w:val="4BACC6" w:themeColor="accent5" w:themeTint="FF" w:themeShade="FF"/>
          <w:lang w:val="en-US"/>
        </w:rPr>
        <w:t>))</w:t>
      </w:r>
    </w:p>
    <w:p w:rsidR="0178FA0A" w:rsidP="4291724B" w:rsidRDefault="0178FA0A" w14:paraId="6BEF37FB" w14:textId="5B683143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</w:p>
    <w:p w:rsidR="0178FA0A" w:rsidP="4291724B" w:rsidRDefault="0178FA0A" w14:paraId="1CF026DC" w14:textId="6CC6C3CE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roll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=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random</w:t>
      </w:r>
      <w:r w:rsidRPr="4291724B" w:rsidR="0178FA0A">
        <w:rPr>
          <w:noProof w:val="0"/>
          <w:color w:val="4BACC6" w:themeColor="accent5" w:themeTint="FF" w:themeShade="FF"/>
          <w:lang w:val="en-US"/>
        </w:rPr>
        <w:t>.</w:t>
      </w:r>
      <w:r w:rsidRPr="4291724B" w:rsidR="0178FA0A">
        <w:rPr>
          <w:noProof w:val="0"/>
          <w:color w:val="4BACC6" w:themeColor="accent5" w:themeTint="FF" w:themeShade="FF"/>
          <w:lang w:val="en-US"/>
        </w:rPr>
        <w:t>uniform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</w:t>
      </w:r>
      <w:r w:rsidRPr="4291724B" w:rsidR="0178FA0A">
        <w:rPr>
          <w:noProof w:val="0"/>
          <w:color w:val="4BACC6" w:themeColor="accent5" w:themeTint="FF" w:themeShade="FF"/>
          <w:lang w:val="en-US"/>
        </w:rPr>
        <w:t>0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,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100</w:t>
      </w:r>
      <w:r w:rsidRPr="4291724B" w:rsidR="0178FA0A">
        <w:rPr>
          <w:noProof w:val="0"/>
          <w:color w:val="4BACC6" w:themeColor="accent5" w:themeTint="FF" w:themeShade="FF"/>
          <w:lang w:val="en-US"/>
        </w:rPr>
        <w:t>)</w:t>
      </w:r>
    </w:p>
    <w:p w:rsidR="0178FA0A" w:rsidP="4291724B" w:rsidRDefault="0178FA0A" w14:paraId="1E41911F" w14:textId="256763B7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current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=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0</w:t>
      </w:r>
    </w:p>
    <w:p w:rsidR="0178FA0A" w:rsidP="4291724B" w:rsidRDefault="0178FA0A" w14:paraId="14296B4A" w14:textId="59DFC89F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chosen_rarity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=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Обычный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</w:t>
      </w:r>
    </w:p>
    <w:p w:rsidR="0178FA0A" w:rsidP="4291724B" w:rsidRDefault="0178FA0A" w14:paraId="38287B1D" w14:textId="68D0EE0F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for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rarity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,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chance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in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settings</w:t>
      </w:r>
      <w:r w:rsidRPr="4291724B" w:rsidR="0178FA0A">
        <w:rPr>
          <w:noProof w:val="0"/>
          <w:color w:val="4BACC6" w:themeColor="accent5" w:themeTint="FF" w:themeShade="FF"/>
          <w:lang w:val="en-US"/>
        </w:rPr>
        <w:t>["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chances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"].items():</w:t>
      </w:r>
    </w:p>
    <w:p w:rsidR="0178FA0A" w:rsidP="4291724B" w:rsidRDefault="0178FA0A" w14:paraId="0177539C" w14:textId="2EF86952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current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+=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chance</w:t>
      </w:r>
    </w:p>
    <w:p w:rsidR="0178FA0A" w:rsidP="4291724B" w:rsidRDefault="0178FA0A" w14:paraId="1C607880" w14:textId="00EF0CD8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if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roll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&lt;=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current</w:t>
      </w:r>
      <w:r w:rsidRPr="4291724B" w:rsidR="0178FA0A">
        <w:rPr>
          <w:noProof w:val="0"/>
          <w:color w:val="4BACC6" w:themeColor="accent5" w:themeTint="FF" w:themeShade="FF"/>
          <w:lang w:val="en-US"/>
        </w:rPr>
        <w:t>:</w:t>
      </w:r>
    </w:p>
    <w:p w:rsidR="0178FA0A" w:rsidP="4291724B" w:rsidRDefault="0178FA0A" w14:paraId="522A35B6" w14:textId="7F356BEB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chosen_rarity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=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rarity</w:t>
      </w:r>
    </w:p>
    <w:p w:rsidR="0178FA0A" w:rsidP="4291724B" w:rsidRDefault="0178FA0A" w14:paraId="58A63574" w14:textId="57BB0745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break</w:t>
      </w:r>
    </w:p>
    <w:p w:rsidR="0178FA0A" w:rsidP="4291724B" w:rsidRDefault="0178FA0A" w14:paraId="0FC1D1CC" w14:textId="17B238F0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    </w:t>
      </w:r>
    </w:p>
    <w:p w:rsidR="0178FA0A" w:rsidP="4291724B" w:rsidRDefault="0178FA0A" w14:paraId="4D08C1D9" w14:textId="3C2FE7CD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cursor</w:t>
      </w:r>
      <w:r w:rsidRPr="4291724B" w:rsidR="0178FA0A">
        <w:rPr>
          <w:noProof w:val="0"/>
          <w:color w:val="4BACC6" w:themeColor="accent5" w:themeTint="FF" w:themeShade="FF"/>
          <w:lang w:val="en-US"/>
        </w:rPr>
        <w:t>.</w:t>
      </w:r>
      <w:r w:rsidRPr="4291724B" w:rsidR="0178FA0A">
        <w:rPr>
          <w:noProof w:val="0"/>
          <w:color w:val="4BACC6" w:themeColor="accent5" w:themeTint="FF" w:themeShade="FF"/>
          <w:lang w:val="en-US"/>
        </w:rPr>
        <w:t>execute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SELECT name, category FROM materials WHERE rarity = ?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", (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chosen_rarity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,))</w:t>
      </w:r>
    </w:p>
    <w:p w:rsidR="0178FA0A" w:rsidP="4291724B" w:rsidRDefault="0178FA0A" w14:paraId="0D6A058D" w14:textId="554D0300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possible_materials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=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cursor</w:t>
      </w:r>
      <w:r w:rsidRPr="4291724B" w:rsidR="0178FA0A">
        <w:rPr>
          <w:noProof w:val="0"/>
          <w:color w:val="4BACC6" w:themeColor="accent5" w:themeTint="FF" w:themeShade="FF"/>
          <w:lang w:val="en-US"/>
        </w:rPr>
        <w:t>.</w:t>
      </w:r>
      <w:r w:rsidRPr="4291724B" w:rsidR="0178FA0A">
        <w:rPr>
          <w:noProof w:val="0"/>
          <w:color w:val="4BACC6" w:themeColor="accent5" w:themeTint="FF" w:themeShade="FF"/>
          <w:lang w:val="en-US"/>
        </w:rPr>
        <w:t>fetchall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()</w:t>
      </w:r>
    </w:p>
    <w:p w:rsidR="0178FA0A" w:rsidP="4291724B" w:rsidRDefault="0178FA0A" w14:paraId="5926F8F9" w14:textId="69F67A3F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if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not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possible_materials</w:t>
      </w:r>
      <w:r w:rsidRPr="4291724B" w:rsidR="0178FA0A">
        <w:rPr>
          <w:noProof w:val="0"/>
          <w:color w:val="4BACC6" w:themeColor="accent5" w:themeTint="FF" w:themeShade="FF"/>
          <w:lang w:val="en-US"/>
        </w:rPr>
        <w:t>:</w:t>
      </w:r>
    </w:p>
    <w:p w:rsidR="0178FA0A" w:rsidP="4291724B" w:rsidRDefault="0178FA0A" w14:paraId="32D14F95" w14:textId="18A66B6C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return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jsonify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({"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success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False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error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":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Ошибка базы данных: нет материалов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"})</w:t>
      </w:r>
    </w:p>
    <w:p w:rsidR="0178FA0A" w:rsidP="4291724B" w:rsidRDefault="0178FA0A" w14:paraId="0923CE47" w14:textId="0078072D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</w:t>
      </w:r>
    </w:p>
    <w:p w:rsidR="0178FA0A" w:rsidP="4291724B" w:rsidRDefault="0178FA0A" w14:paraId="3AD1E522" w14:textId="7AA93FB6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found_material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=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random</w:t>
      </w:r>
      <w:r w:rsidRPr="4291724B" w:rsidR="0178FA0A">
        <w:rPr>
          <w:noProof w:val="0"/>
          <w:color w:val="4BACC6" w:themeColor="accent5" w:themeTint="FF" w:themeShade="FF"/>
          <w:lang w:val="en-US"/>
        </w:rPr>
        <w:t>.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choice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</w:t>
      </w:r>
      <w:r w:rsidRPr="4291724B" w:rsidR="0178FA0A">
        <w:rPr>
          <w:noProof w:val="0"/>
          <w:color w:val="4BACC6" w:themeColor="accent5" w:themeTint="FF" w:themeShade="FF"/>
          <w:lang w:val="en-US"/>
        </w:rPr>
        <w:t>possible_materials</w:t>
      </w:r>
      <w:r w:rsidRPr="4291724B" w:rsidR="0178FA0A">
        <w:rPr>
          <w:noProof w:val="0"/>
          <w:color w:val="4BACC6" w:themeColor="accent5" w:themeTint="FF" w:themeShade="FF"/>
          <w:lang w:val="en-US"/>
        </w:rPr>
        <w:t>)</w:t>
      </w:r>
    </w:p>
    <w:p w:rsidR="0178FA0A" w:rsidP="4291724B" w:rsidRDefault="0178FA0A" w14:paraId="2CF9108A" w14:textId="38193347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mat_name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=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found_material</w:t>
      </w:r>
      <w:r w:rsidRPr="4291724B" w:rsidR="0178FA0A">
        <w:rPr>
          <w:noProof w:val="0"/>
          <w:color w:val="4BACC6" w:themeColor="accent5" w:themeTint="FF" w:themeShade="FF"/>
          <w:lang w:val="en-US"/>
        </w:rPr>
        <w:t>["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name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"]</w:t>
      </w:r>
    </w:p>
    <w:p w:rsidR="0178FA0A" w:rsidP="4291724B" w:rsidRDefault="0178FA0A" w14:paraId="2E75A105" w14:textId="29483FCD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mat_cat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=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found_material</w:t>
      </w:r>
      <w:r w:rsidRPr="4291724B" w:rsidR="0178FA0A">
        <w:rPr>
          <w:noProof w:val="0"/>
          <w:color w:val="4BACC6" w:themeColor="accent5" w:themeTint="FF" w:themeShade="FF"/>
          <w:lang w:val="en-US"/>
        </w:rPr>
        <w:t>["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category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"]</w:t>
      </w:r>
    </w:p>
    <w:p w:rsidR="0178FA0A" w:rsidP="4291724B" w:rsidRDefault="0178FA0A" w14:paraId="45647E67" w14:textId="2E093A04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</w:p>
    <w:p w:rsidR="0178FA0A" w:rsidP="4291724B" w:rsidRDefault="0178FA0A" w14:paraId="1381EF76" w14:textId="5107B63B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cursor</w:t>
      </w:r>
      <w:r w:rsidRPr="4291724B" w:rsidR="0178FA0A">
        <w:rPr>
          <w:noProof w:val="0"/>
          <w:color w:val="4BACC6" w:themeColor="accent5" w:themeTint="FF" w:themeShade="FF"/>
          <w:lang w:val="en-US"/>
        </w:rPr>
        <w:t>.</w:t>
      </w:r>
      <w:r w:rsidRPr="4291724B" w:rsidR="0178FA0A">
        <w:rPr>
          <w:noProof w:val="0"/>
          <w:color w:val="4BACC6" w:themeColor="accent5" w:themeTint="FF" w:themeShade="FF"/>
          <w:lang w:val="en-US"/>
        </w:rPr>
        <w:t>execute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SELECT quantity FROM inventory WHERE user_id = ? AND material_name = ? AND material_category = ?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", (</w:t>
      </w:r>
      <w:r w:rsidRPr="4291724B" w:rsidR="0178FA0A">
        <w:rPr>
          <w:noProof w:val="0"/>
          <w:color w:val="4BACC6" w:themeColor="accent5" w:themeTint="FF" w:themeShade="FF"/>
          <w:lang w:val="en-US"/>
        </w:rPr>
        <w:t>user_id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,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mat_name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,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mat_cat</w:t>
      </w:r>
      <w:r w:rsidRPr="4291724B" w:rsidR="0178FA0A">
        <w:rPr>
          <w:noProof w:val="0"/>
          <w:color w:val="4BACC6" w:themeColor="accent5" w:themeTint="FF" w:themeShade="FF"/>
          <w:lang w:val="en-US"/>
        </w:rPr>
        <w:t>))</w:t>
      </w:r>
    </w:p>
    <w:p w:rsidR="0178FA0A" w:rsidP="4291724B" w:rsidRDefault="0178FA0A" w14:paraId="66F4954B" w14:textId="5A2FCF0A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inv_item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=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cursor</w:t>
      </w:r>
      <w:r w:rsidRPr="4291724B" w:rsidR="0178FA0A">
        <w:rPr>
          <w:noProof w:val="0"/>
          <w:color w:val="4BACC6" w:themeColor="accent5" w:themeTint="FF" w:themeShade="FF"/>
          <w:lang w:val="en-US"/>
        </w:rPr>
        <w:t>.</w:t>
      </w:r>
      <w:r w:rsidRPr="4291724B" w:rsidR="0178FA0A">
        <w:rPr>
          <w:noProof w:val="0"/>
          <w:color w:val="4BACC6" w:themeColor="accent5" w:themeTint="FF" w:themeShade="FF"/>
          <w:lang w:val="en-US"/>
        </w:rPr>
        <w:t>fetchone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()</w:t>
      </w:r>
    </w:p>
    <w:p w:rsidR="0178FA0A" w:rsidP="4291724B" w:rsidRDefault="0178FA0A" w14:paraId="0F598BC8" w14:textId="7E52760D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if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inv_item</w:t>
      </w:r>
      <w:r w:rsidRPr="4291724B" w:rsidR="0178FA0A">
        <w:rPr>
          <w:noProof w:val="0"/>
          <w:color w:val="4BACC6" w:themeColor="accent5" w:themeTint="FF" w:themeShade="FF"/>
          <w:lang w:val="en-US"/>
        </w:rPr>
        <w:t>:</w:t>
      </w:r>
    </w:p>
    <w:p w:rsidR="0178FA0A" w:rsidP="4291724B" w:rsidRDefault="0178FA0A" w14:paraId="058F23C7" w14:textId="19806A74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cursor</w:t>
      </w:r>
      <w:r w:rsidRPr="4291724B" w:rsidR="0178FA0A">
        <w:rPr>
          <w:noProof w:val="0"/>
          <w:color w:val="4BACC6" w:themeColor="accent5" w:themeTint="FF" w:themeShade="FF"/>
          <w:lang w:val="en-US"/>
        </w:rPr>
        <w:t>.</w:t>
      </w:r>
      <w:r w:rsidRPr="4291724B" w:rsidR="0178FA0A">
        <w:rPr>
          <w:noProof w:val="0"/>
          <w:color w:val="4BACC6" w:themeColor="accent5" w:themeTint="FF" w:themeShade="FF"/>
          <w:lang w:val="en-US"/>
        </w:rPr>
        <w:t>execute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UPDATE inventory SET quantity = quantity + 1 WHERE user_id = ? AND material_name = ? AND material_category = ?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", (</w:t>
      </w:r>
      <w:r w:rsidRPr="4291724B" w:rsidR="0178FA0A">
        <w:rPr>
          <w:noProof w:val="0"/>
          <w:color w:val="4BACC6" w:themeColor="accent5" w:themeTint="FF" w:themeShade="FF"/>
          <w:lang w:val="en-US"/>
        </w:rPr>
        <w:t>user_id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,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mat_name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,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mat_cat</w:t>
      </w:r>
      <w:r w:rsidRPr="4291724B" w:rsidR="0178FA0A">
        <w:rPr>
          <w:noProof w:val="0"/>
          <w:color w:val="4BACC6" w:themeColor="accent5" w:themeTint="FF" w:themeShade="FF"/>
          <w:lang w:val="en-US"/>
        </w:rPr>
        <w:t>))</w:t>
      </w:r>
    </w:p>
    <w:p w:rsidR="0178FA0A" w:rsidP="4291724B" w:rsidRDefault="0178FA0A" w14:paraId="70708A42" w14:textId="2315D7D9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else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:</w:t>
      </w:r>
    </w:p>
    <w:p w:rsidR="0178FA0A" w:rsidP="4291724B" w:rsidRDefault="0178FA0A" w14:paraId="607DB046" w14:textId="50D2AF75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cursor</w:t>
      </w:r>
      <w:r w:rsidRPr="4291724B" w:rsidR="0178FA0A">
        <w:rPr>
          <w:noProof w:val="0"/>
          <w:color w:val="4BACC6" w:themeColor="accent5" w:themeTint="FF" w:themeShade="FF"/>
          <w:lang w:val="en-US"/>
        </w:rPr>
        <w:t>.</w:t>
      </w:r>
      <w:r w:rsidRPr="4291724B" w:rsidR="0178FA0A">
        <w:rPr>
          <w:noProof w:val="0"/>
          <w:color w:val="4BACC6" w:themeColor="accent5" w:themeTint="FF" w:themeShade="FF"/>
          <w:lang w:val="en-US"/>
        </w:rPr>
        <w:t>execute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INSERT INTO inventory (user_id, material_name, material_category, quantity) VALUES (?, ?, ?, 1)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", (</w:t>
      </w:r>
      <w:r w:rsidRPr="4291724B" w:rsidR="0178FA0A">
        <w:rPr>
          <w:noProof w:val="0"/>
          <w:color w:val="4BACC6" w:themeColor="accent5" w:themeTint="FF" w:themeShade="FF"/>
          <w:lang w:val="en-US"/>
        </w:rPr>
        <w:t>user_id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,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mat_name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,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mat_cat</w:t>
      </w:r>
      <w:r w:rsidRPr="4291724B" w:rsidR="0178FA0A">
        <w:rPr>
          <w:noProof w:val="0"/>
          <w:color w:val="4BACC6" w:themeColor="accent5" w:themeTint="FF" w:themeShade="FF"/>
          <w:lang w:val="en-US"/>
        </w:rPr>
        <w:t>))</w:t>
      </w:r>
    </w:p>
    <w:p w:rsidR="0178FA0A" w:rsidP="4291724B" w:rsidRDefault="0178FA0A" w14:paraId="6827C9ED" w14:textId="45791E97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    </w:t>
      </w:r>
    </w:p>
    <w:p w:rsidR="0178FA0A" w:rsidP="4291724B" w:rsidRDefault="0178FA0A" w14:paraId="076D5617" w14:textId="0BB86DBE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connection</w:t>
      </w:r>
      <w:r w:rsidRPr="4291724B" w:rsidR="0178FA0A">
        <w:rPr>
          <w:noProof w:val="0"/>
          <w:color w:val="4BACC6" w:themeColor="accent5" w:themeTint="FF" w:themeShade="FF"/>
          <w:lang w:val="en-US"/>
        </w:rPr>
        <w:t>.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commit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()</w:t>
      </w:r>
    </w:p>
    <w:p w:rsidR="0178FA0A" w:rsidP="4291724B" w:rsidRDefault="0178FA0A" w14:paraId="2D3D5709" w14:textId="0A1231C5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return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jsonify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({"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success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True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material_name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mat_name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rarity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chosen_rarity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new_gold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user</w:t>
      </w:r>
      <w:r w:rsidRPr="4291724B" w:rsidR="0178FA0A">
        <w:rPr>
          <w:noProof w:val="0"/>
          <w:color w:val="4BACC6" w:themeColor="accent5" w:themeTint="FF" w:themeShade="FF"/>
          <w:lang w:val="en-US"/>
        </w:rPr>
        <w:t>["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gold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"] -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settings</w:t>
      </w:r>
      <w:r w:rsidRPr="4291724B" w:rsidR="0178FA0A">
        <w:rPr>
          <w:noProof w:val="0"/>
          <w:color w:val="4BACC6" w:themeColor="accent5" w:themeTint="FF" w:themeShade="FF"/>
          <w:lang w:val="en-US"/>
        </w:rPr>
        <w:t>["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cost</w:t>
      </w:r>
      <w:r w:rsidRPr="4291724B" w:rsidR="0178FA0A">
        <w:rPr>
          <w:noProof w:val="0"/>
          <w:color w:val="4BACC6" w:themeColor="accent5" w:themeTint="FF" w:themeShade="FF"/>
          <w:lang w:val="en-US"/>
        </w:rPr>
        <w:t>"]})</w:t>
      </w:r>
    </w:p>
    <w:p w:rsidR="0178FA0A" w:rsidP="4291724B" w:rsidRDefault="0178FA0A" w14:paraId="6A90DB7D" w14:textId="5EDB4640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except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Exception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as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:</w:t>
      </w:r>
    </w:p>
    <w:p w:rsidR="0178FA0A" w:rsidP="4291724B" w:rsidRDefault="0178FA0A" w14:paraId="554790D0" w14:textId="6DE89B8D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connection</w:t>
      </w:r>
      <w:r w:rsidRPr="4291724B" w:rsidR="0178FA0A">
        <w:rPr>
          <w:noProof w:val="0"/>
          <w:color w:val="4BACC6" w:themeColor="accent5" w:themeTint="FF" w:themeShade="FF"/>
          <w:lang w:val="en-US"/>
        </w:rPr>
        <w:t>.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rollback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()</w:t>
      </w:r>
    </w:p>
    <w:p w:rsidR="0178FA0A" w:rsidP="4291724B" w:rsidRDefault="0178FA0A" w14:paraId="27E0B0C8" w14:textId="771BC359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return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jsonify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({"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success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False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, "</w:t>
      </w:r>
      <w:r w:rsidRPr="4291724B" w:rsidR="0178FA0A">
        <w:rPr>
          <w:noProof w:val="0"/>
          <w:color w:val="4BACC6" w:themeColor="accent5" w:themeTint="FF" w:themeShade="FF"/>
          <w:lang w:val="en-US"/>
        </w:rPr>
        <w:t>error</w:t>
      </w: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":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str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</w:t>
      </w:r>
      <w:r w:rsidRPr="4291724B" w:rsidR="0178FA0A">
        <w:rPr>
          <w:noProof w:val="0"/>
          <w:color w:val="4BACC6" w:themeColor="accent5" w:themeTint="FF" w:themeShade="FF"/>
          <w:lang w:val="en-US"/>
        </w:rPr>
        <w:t>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)})</w:t>
      </w:r>
    </w:p>
    <w:p w:rsidR="0178FA0A" w:rsidP="4291724B" w:rsidRDefault="0178FA0A" w14:paraId="14C2671C" w14:textId="2B55B1F8">
      <w:pPr>
        <w:pStyle w:val="CodeNew"/>
        <w:rPr>
          <w:noProof w:val="0"/>
          <w:color w:val="4BACC6" w:themeColor="accent5" w:themeTint="FF" w:themeShade="FF"/>
          <w:lang w:val="en-US"/>
        </w:rPr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finally</w:t>
      </w:r>
      <w:r w:rsidRPr="4291724B" w:rsidR="0178FA0A">
        <w:rPr>
          <w:noProof w:val="0"/>
          <w:color w:val="4BACC6" w:themeColor="accent5" w:themeTint="FF" w:themeShade="FF"/>
          <w:lang w:val="en-US"/>
        </w:rPr>
        <w:t>:</w:t>
      </w:r>
    </w:p>
    <w:p w:rsidR="0178FA0A" w:rsidP="4291724B" w:rsidRDefault="0178FA0A" w14:paraId="1045456B" w14:textId="12C5E22D">
      <w:pPr>
        <w:pStyle w:val="CodeNew"/>
      </w:pPr>
      <w:r w:rsidRPr="4291724B" w:rsidR="0178FA0A">
        <w:rPr>
          <w:noProof w:val="0"/>
          <w:color w:val="4BACC6" w:themeColor="accent5" w:themeTint="FF" w:themeShade="FF"/>
          <w:lang w:val="en-US"/>
        </w:rPr>
        <w:t xml:space="preserve">        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connection</w:t>
      </w:r>
      <w:r w:rsidRPr="4291724B" w:rsidR="0178FA0A">
        <w:rPr>
          <w:noProof w:val="0"/>
          <w:color w:val="4BACC6" w:themeColor="accent5" w:themeTint="FF" w:themeShade="FF"/>
          <w:lang w:val="en-US"/>
        </w:rPr>
        <w:t>.</w:t>
      </w:r>
      <w:r w:rsidRPr="4291724B" w:rsidR="0178FA0A">
        <w:rPr>
          <w:noProof w:val="0"/>
          <w:color w:val="4BACC6" w:themeColor="accent5" w:themeTint="FF" w:themeShade="FF"/>
          <w:lang w:val="en-US"/>
        </w:rPr>
        <w:t>close</w:t>
      </w:r>
      <w:r w:rsidRPr="4291724B" w:rsidR="0178FA0A">
        <w:rPr>
          <w:noProof w:val="0"/>
          <w:color w:val="4BACC6" w:themeColor="accent5" w:themeTint="FF" w:themeShade="FF"/>
          <w:lang w:val="en-US"/>
        </w:rPr>
        <w:t>()</w:t>
      </w:r>
    </w:p>
    <w:p w:rsidR="4291724B" w:rsidRDefault="4291724B" w14:paraId="7E94C5D4" w14:textId="57690FFE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FD3C"/>
    <w:rsid w:val="00AA1D8D"/>
    <w:rsid w:val="00B47730"/>
    <w:rsid w:val="00CB0664"/>
    <w:rsid w:val="00FC693F"/>
    <w:rsid w:val="0178FA0A"/>
    <w:rsid w:val="04B22B17"/>
    <w:rsid w:val="04BB79F7"/>
    <w:rsid w:val="04BB79F7"/>
    <w:rsid w:val="068E59C9"/>
    <w:rsid w:val="07C55445"/>
    <w:rsid w:val="1EFC44B0"/>
    <w:rsid w:val="23BB4AB4"/>
    <w:rsid w:val="2BA90937"/>
    <w:rsid w:val="2F8F55BB"/>
    <w:rsid w:val="41086DBD"/>
    <w:rsid w:val="4291724B"/>
    <w:rsid w:val="5066CAAF"/>
    <w:rsid w:val="5066CAAF"/>
    <w:rsid w:val="5B7A44FE"/>
    <w:rsid w:val="5F309123"/>
    <w:rsid w:val="738B2178"/>
    <w:rsid w:val="738B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1D15BC7-0186-4A22-911C-BECFB7C97E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ustomTitle" w:customStyle="1">
    <w:name w:val="CustomTitle"/>
    <w:pPr>
      <w:spacing w:after="400"/>
      <w:jc w:val="center"/>
    </w:pPr>
    <w:rPr>
      <w:rFonts w:ascii="Arial" w:hAnsi="Arial"/>
      <w:b/>
      <w:color w:val="D35400"/>
      <w:sz w:val="48"/>
    </w:rPr>
  </w:style>
  <w:style w:type="paragraph" w:styleId="CustomHeading" w:customStyle="1">
    <w:name w:val="CustomHeading"/>
    <w:pPr>
      <w:spacing w:before="400" w:after="200"/>
    </w:pPr>
    <w:rPr>
      <w:rFonts w:ascii="Arial" w:hAnsi="Arial"/>
      <w:b/>
      <w:color w:val="2C3E50"/>
      <w:sz w:val="32"/>
    </w:rPr>
  </w:style>
  <w:style w:type="paragraph" w:styleId="CustomCode" w:customStyle="1">
    <w:name w:val="CustomCode"/>
    <w:pPr>
      <w:spacing w:before="100" w:after="100"/>
      <w:ind w:left="720"/>
    </w:pPr>
    <w:rPr>
      <w:rFonts w:ascii="Courier New" w:hAnsi="Courier New"/>
      <w:color w:val="27AE60"/>
      <w:sz w:val="20"/>
    </w:rPr>
  </w:style>
  <w:style w:type="paragraph" w:styleId="CodeNew" w:customStyle="true">
    <w:uiPriority w:val="1"/>
    <w:name w:val="CodeNew"/>
    <w:basedOn w:val="Normal"/>
    <w:link w:val="CodeNewChar"/>
    <w:qFormat/>
    <w:rsid w:val="4291724B"/>
    <w:rPr>
      <w:rFonts w:ascii="Courier New" w:hAnsi="Courier New" w:eastAsia="ＭＳ 明朝" w:cs="" w:asciiTheme="minorAscii" w:hAnsiTheme="minorAscii" w:eastAsiaTheme="minorEastAsia" w:cstheme="minorBidi"/>
      <w:color w:val="27AE60"/>
      <w:sz w:val="20"/>
      <w:szCs w:val="20"/>
    </w:rPr>
    <w:pPr>
      <w:spacing w:before="100" w:after="100"/>
      <w:ind w:left="720"/>
    </w:pPr>
  </w:style>
  <w:style w:type="character" w:styleId="CodeNewChar" w:customStyle="true">
    <w:name w:val="CodeNew Char"/>
    <w:basedOn w:val="DefaultParagraphFont"/>
    <w:link w:val="CodeNew"/>
    <w:rsid w:val="4291724B"/>
    <w:rPr>
      <w:rFonts w:ascii="Courier New" w:hAnsi="Courier New" w:eastAsia="ＭＳ 明朝" w:cs="" w:asciiTheme="minorAscii" w:hAnsiTheme="minorAscii" w:eastAsiaTheme="minorEastAsia" w:cstheme="minorBidi"/>
      <w:color w:val="27AE60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de v</lastModifiedBy>
  <revision>2</revision>
  <dcterms:created xsi:type="dcterms:W3CDTF">2013-12-23T23:15:00.0000000Z</dcterms:created>
  <dcterms:modified xsi:type="dcterms:W3CDTF">2026-07-12T16:10:22.2298259Z</dcterms:modified>
  <category/>
</coreProperties>
</file>