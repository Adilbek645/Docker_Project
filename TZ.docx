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1DFB9AF" w14:paraId="561ED3AE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Имитатор кузницы и крафта</w:t>
      </w:r>
    </w:p>
    <w:p xmlns:wp14="http://schemas.microsoft.com/office/word/2010/wordml" w:rsidP="61DFB9AF" w14:paraId="672A6659" wp14:textId="77777777">
      <w:pPr>
        <w:rPr>
          <w:sz w:val="32"/>
          <w:szCs w:val="32"/>
        </w:rPr>
      </w:pPr>
    </w:p>
    <w:p xmlns:wp14="http://schemas.microsoft.com/office/word/2010/wordml" w:rsidP="61DFB9AF" w14:paraId="7B1E613A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Суть: Веб-Игра симулятор кузнеца вы добываете материалы, куете мечи, </w:t>
      </w:r>
    </w:p>
    <w:p xmlns:wp14="http://schemas.microsoft.com/office/word/2010/wordml" w:rsidP="61DFB9AF" w14:paraId="7FE124D9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продаете их и прокачиваете свою кузню, чтобы создавать артефакты невероятной мощи.</w:t>
      </w:r>
    </w:p>
    <w:p xmlns:wp14="http://schemas.microsoft.com/office/word/2010/wordml" w:rsidP="61DFB9AF" w14:paraId="0A37501D" wp14:textId="77777777">
      <w:pPr>
        <w:rPr>
          <w:sz w:val="32"/>
          <w:szCs w:val="32"/>
        </w:rPr>
      </w:pPr>
    </w:p>
    <w:p xmlns:wp14="http://schemas.microsoft.com/office/word/2010/wordml" w:rsidP="61DFB9AF" w14:paraId="2C383237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Виды металлов для лезвия:</w:t>
      </w:r>
    </w:p>
    <w:p xmlns:wp14="http://schemas.microsoft.com/office/word/2010/wordml" w:rsidP="61DFB9AF" w14:paraId="0E56BAD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1. Бронза</w:t>
      </w:r>
    </w:p>
    <w:p xmlns:wp14="http://schemas.microsoft.com/office/word/2010/wordml" w:rsidP="61DFB9AF" w14:paraId="21B0023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2. Железо</w:t>
      </w:r>
    </w:p>
    <w:p xmlns:wp14="http://schemas.microsoft.com/office/word/2010/wordml" w:rsidP="61DFB9AF" w14:paraId="2E0A62F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3. Углеродистая сталь</w:t>
      </w:r>
    </w:p>
    <w:p xmlns:wp14="http://schemas.microsoft.com/office/word/2010/wordml" w:rsidP="61DFB9AF" w14:paraId="0152E6EC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4. Дамасская сталь</w:t>
      </w:r>
    </w:p>
    <w:p xmlns:wp14="http://schemas.microsoft.com/office/word/2010/wordml" w:rsidP="61DFB9AF" w14:paraId="50D84176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5. Обсидиан</w:t>
      </w:r>
    </w:p>
    <w:p xmlns:wp14="http://schemas.microsoft.com/office/word/2010/wordml" w:rsidP="61DFB9AF" w14:paraId="13C46C3D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6. Порошковая сталь</w:t>
      </w:r>
    </w:p>
    <w:p xmlns:wp14="http://schemas.microsoft.com/office/word/2010/wordml" w:rsidP="61DFB9AF" w14:paraId="5F3439BA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7. Мифрил</w:t>
      </w:r>
    </w:p>
    <w:p xmlns:wp14="http://schemas.microsoft.com/office/word/2010/wordml" w:rsidP="61DFB9AF" w14:paraId="20B9801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8. Метеоритная железо</w:t>
      </w:r>
    </w:p>
    <w:p xmlns:wp14="http://schemas.microsoft.com/office/word/2010/wordml" w:rsidP="61DFB9AF" w14:paraId="5DAB6C7B" wp14:textId="77777777">
      <w:pPr>
        <w:rPr>
          <w:sz w:val="32"/>
          <w:szCs w:val="32"/>
        </w:rPr>
      </w:pPr>
    </w:p>
    <w:p xmlns:wp14="http://schemas.microsoft.com/office/word/2010/wordml" w:rsidP="61DFB9AF" w14:paraId="47A46CFD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Виды материалов для гарды:</w:t>
      </w:r>
    </w:p>
    <w:p xmlns:wp14="http://schemas.microsoft.com/office/word/2010/wordml" w:rsidP="61DFB9AF" w14:paraId="68FCEC5C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1. Бронза</w:t>
      </w:r>
    </w:p>
    <w:p xmlns:wp14="http://schemas.microsoft.com/office/word/2010/wordml" w:rsidP="61DFB9AF" w14:paraId="2000B48A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2. Латунь</w:t>
      </w:r>
    </w:p>
    <w:p xmlns:wp14="http://schemas.microsoft.com/office/word/2010/wordml" w:rsidP="61DFB9AF" w14:paraId="2DCBA7CB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3. Углеродистая сталь</w:t>
      </w:r>
    </w:p>
    <w:p xmlns:wp14="http://schemas.microsoft.com/office/word/2010/wordml" w:rsidP="61DFB9AF" w14:paraId="02EB378F" wp14:textId="77777777">
      <w:pPr>
        <w:rPr>
          <w:sz w:val="32"/>
          <w:szCs w:val="32"/>
        </w:rPr>
      </w:pPr>
    </w:p>
    <w:p xmlns:wp14="http://schemas.microsoft.com/office/word/2010/wordml" w:rsidP="61DFB9AF" w14:paraId="5C98ADB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Виды материалов для рукоятки:</w:t>
      </w:r>
    </w:p>
    <w:p xmlns:wp14="http://schemas.microsoft.com/office/word/2010/wordml" w:rsidP="61DFB9AF" w14:paraId="646515C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1. Дуб</w:t>
      </w:r>
    </w:p>
    <w:p xmlns:wp14="http://schemas.microsoft.com/office/word/2010/wordml" w:rsidP="61DFB9AF" w14:paraId="3162D5C9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2. Орех</w:t>
      </w:r>
    </w:p>
    <w:p xmlns:wp14="http://schemas.microsoft.com/office/word/2010/wordml" w:rsidP="61DFB9AF" w14:paraId="4135AAD6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3. Клен</w:t>
      </w:r>
    </w:p>
    <w:p xmlns:wp14="http://schemas.microsoft.com/office/word/2010/wordml" w:rsidP="61DFB9AF" w14:paraId="7847DDA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4. Слоновая кость</w:t>
      </w:r>
    </w:p>
    <w:p xmlns:wp14="http://schemas.microsoft.com/office/word/2010/wordml" w:rsidP="61DFB9AF" w14:paraId="6D5377A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5. Кожа ската</w:t>
      </w:r>
    </w:p>
    <w:p xmlns:wp14="http://schemas.microsoft.com/office/word/2010/wordml" w:rsidP="61DFB9AF" w14:paraId="6A05A809" wp14:textId="77777777">
      <w:pPr>
        <w:rPr>
          <w:sz w:val="32"/>
          <w:szCs w:val="32"/>
        </w:rPr>
      </w:pPr>
    </w:p>
    <w:p xmlns:wp14="http://schemas.microsoft.com/office/word/2010/wordml" w:rsidP="61DFB9AF" w14:paraId="03A3F60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Мини-игры:</w:t>
      </w:r>
    </w:p>
    <w:p xmlns:wp14="http://schemas.microsoft.com/office/word/2010/wordml" w:rsidP="61DFB9AF" w14:paraId="032E69D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общая(если металл) - выдержать температру и время выплавки металлов</w:t>
      </w:r>
    </w:p>
    <w:p xmlns:wp14="http://schemas.microsoft.com/office/word/2010/wordml" w:rsidP="61DFB9AF" w14:paraId="0A8EB6F9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Для лезвия - ковка меча и придание остроты (удары молота в зеленую полоску (как в dead by daylight), удары молотом по краям лезвия для придания остроты)</w:t>
      </w:r>
    </w:p>
    <w:p xmlns:wp14="http://schemas.microsoft.com/office/word/2010/wordml" w:rsidP="61DFB9AF" w14:paraId="150BAA63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для гарды - заливка в форму без пузырей</w:t>
      </w:r>
    </w:p>
    <w:p xmlns:wp14="http://schemas.microsoft.com/office/word/2010/wordml" w:rsidP="61DFB9AF" w14:paraId="4A9EC99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для рукоятки - Перед игроком появляется силуэт хвостовика. По нему начинает двигаться контур пилы. Игроку надо вести курсор за по правильной тректорией</w:t>
      </w:r>
    </w:p>
    <w:p xmlns:wp14="http://schemas.microsoft.com/office/word/2010/wordml" w:rsidP="61DFB9AF" w14:paraId="5A39BBE3" wp14:textId="77777777">
      <w:pPr>
        <w:rPr>
          <w:sz w:val="32"/>
          <w:szCs w:val="32"/>
        </w:rPr>
      </w:pPr>
    </w:p>
    <w:p xmlns:wp14="http://schemas.microsoft.com/office/word/2010/wordml" w:rsidP="61DFB9AF" w14:paraId="101FB5E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Игровой процесс:</w:t>
      </w:r>
    </w:p>
    <w:p xmlns:wp14="http://schemas.microsoft.com/office/word/2010/wordml" w:rsidP="61DFB9AF" w14:paraId="0E6CB491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выбор материалов для лезвия, гарды, рукоятки</w:t>
      </w:r>
    </w:p>
    <w:p xmlns:wp14="http://schemas.microsoft.com/office/word/2010/wordml" w:rsidP="61DFB9AF" w14:paraId="27A45141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прохождение мини игр</w:t>
      </w:r>
    </w:p>
    <w:p xmlns:wp14="http://schemas.microsoft.com/office/word/2010/wordml" w:rsidP="61DFB9AF" w14:paraId="72E942D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оценка меча по денежному эквеваленту</w:t>
      </w:r>
    </w:p>
    <w:p xmlns:wp14="http://schemas.microsoft.com/office/word/2010/wordml" w:rsidP="61DFB9AF" w14:paraId="260022B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продажа по аукциону/ продажа гильдии приключенцов</w:t>
      </w:r>
    </w:p>
    <w:p xmlns:wp14="http://schemas.microsoft.com/office/word/2010/wordml" w:rsidP="61DFB9AF" w14:paraId="3B300AC5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повторить</w:t>
      </w:r>
    </w:p>
    <w:p xmlns:wp14="http://schemas.microsoft.com/office/word/2010/wordml" w:rsidP="61DFB9AF" w14:paraId="41C8F396" wp14:textId="77777777">
      <w:pPr>
        <w:rPr>
          <w:sz w:val="32"/>
          <w:szCs w:val="32"/>
        </w:rPr>
      </w:pPr>
    </w:p>
    <w:p xmlns:wp14="http://schemas.microsoft.com/office/word/2010/wordml" w:rsidP="61DFB9AF" w14:paraId="12C5C46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страницы:</w:t>
      </w:r>
    </w:p>
    <w:p xmlns:wp14="http://schemas.microsoft.com/office/word/2010/wordml" w:rsidP="61DFB9AF" w14:paraId="31E5FD2A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кузня (главная мастерская)</w:t>
      </w:r>
    </w:p>
    <w:p xmlns:wp14="http://schemas.microsoft.com/office/word/2010/wordml" w:rsidP="61DFB9AF" w14:paraId="5607D477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аукцион (продажа по более высокой цене, в зависимости от красоты меча при больших продажах им можно получить доступ в аукцион как гость (покупка легендарных и эпических материалов) )</w:t>
      </w:r>
    </w:p>
    <w:p xmlns:wp14="http://schemas.microsoft.com/office/word/2010/wordml" w:rsidP="61DFB9AF" w14:paraId="59D28176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магазин расходников (металлы дерево и сплавы и т.д)</w:t>
      </w:r>
    </w:p>
    <w:p xmlns:wp14="http://schemas.microsoft.com/office/word/2010/wordml" w:rsidP="61DFB9AF" w14:paraId="614016A6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гильдия приключенцов (способ получения редких материалов при больших продажах им можно подружиться с главой и увеличивать шанс на редкие, эпические и легендарные материалы) </w:t>
      </w:r>
    </w:p>
    <w:p xmlns:wp14="http://schemas.microsoft.com/office/word/2010/wordml" w:rsidP="61DFB9AF" w14:paraId="223698DA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магазин улучшений для кузни (улучшение кузни :0)</w:t>
      </w:r>
    </w:p>
    <w:p xmlns:wp14="http://schemas.microsoft.com/office/word/2010/wordml" w:rsidP="61DFB9AF" w14:paraId="72A3D3EC" wp14:textId="77777777">
      <w:pPr>
        <w:rPr>
          <w:sz w:val="32"/>
          <w:szCs w:val="32"/>
        </w:rPr>
      </w:pPr>
    </w:p>
    <w:p xmlns:wp14="http://schemas.microsoft.com/office/word/2010/wordml" w:rsidP="61DFB9AF" w14:paraId="7648A687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Редкие материалы для лезвия:</w:t>
      </w:r>
    </w:p>
    <w:p xmlns:wp14="http://schemas.microsoft.com/office/word/2010/wordml" w:rsidP="61DFB9AF" w14:paraId="42C14DBE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Титановый сплав</w:t>
      </w:r>
    </w:p>
    <w:p xmlns:wp14="http://schemas.microsoft.com/office/word/2010/wordml" w:rsidP="61DFB9AF" w14:paraId="624FA7B6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Пещерное железо</w:t>
      </w:r>
    </w:p>
    <w:p xmlns:wp14="http://schemas.microsoft.com/office/word/2010/wordml" w:rsidP="61DFB9AF" w14:paraId="0D0B940D" wp14:textId="77777777">
      <w:pPr>
        <w:rPr>
          <w:sz w:val="32"/>
          <w:szCs w:val="32"/>
        </w:rPr>
      </w:pPr>
    </w:p>
    <w:p xmlns:wp14="http://schemas.microsoft.com/office/word/2010/wordml" w:rsidP="61DFB9AF" w14:paraId="4DEFC683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Редкие материалы для гарды:</w:t>
      </w:r>
    </w:p>
    <w:p xmlns:wp14="http://schemas.microsoft.com/office/word/2010/wordml" w:rsidP="61DFB9AF" w14:paraId="3C874833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Оружейная бронза</w:t>
      </w:r>
    </w:p>
    <w:p xmlns:wp14="http://schemas.microsoft.com/office/word/2010/wordml" w:rsidP="61DFB9AF" w14:paraId="0E27B00A" wp14:textId="77777777">
      <w:pPr>
        <w:rPr>
          <w:sz w:val="32"/>
          <w:szCs w:val="32"/>
        </w:rPr>
      </w:pPr>
    </w:p>
    <w:p xmlns:wp14="http://schemas.microsoft.com/office/word/2010/wordml" w:rsidP="61DFB9AF" w14:paraId="69D7D65C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Редкие материалы для рукоятки:</w:t>
      </w:r>
    </w:p>
    <w:p xmlns:wp14="http://schemas.microsoft.com/office/word/2010/wordml" w:rsidP="61DFB9AF" w14:paraId="6F8DBAE1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Красное дерево</w:t>
      </w:r>
    </w:p>
    <w:p xmlns:wp14="http://schemas.microsoft.com/office/word/2010/wordml" w:rsidP="61DFB9AF" w14:paraId="4589A45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Рог оленя</w:t>
      </w:r>
    </w:p>
    <w:p xmlns:wp14="http://schemas.microsoft.com/office/word/2010/wordml" w:rsidP="61DFB9AF" w14:paraId="60061E4C" wp14:textId="77777777">
      <w:pPr>
        <w:rPr>
          <w:sz w:val="32"/>
          <w:szCs w:val="32"/>
        </w:rPr>
      </w:pPr>
    </w:p>
    <w:p xmlns:wp14="http://schemas.microsoft.com/office/word/2010/wordml" w:rsidP="61DFB9AF" w14:paraId="49985560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Эпические материалы для лезвия:</w:t>
      </w:r>
    </w:p>
    <w:p xmlns:wp14="http://schemas.microsoft.com/office/word/2010/wordml" w:rsidP="61DFB9AF" w14:paraId="22793B67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Звёздная ртуть</w:t>
      </w:r>
    </w:p>
    <w:p xmlns:wp14="http://schemas.microsoft.com/office/word/2010/wordml" w:rsidP="61DFB9AF" w14:paraId="38673B9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Теневой обсидиан</w:t>
      </w:r>
    </w:p>
    <w:p xmlns:wp14="http://schemas.microsoft.com/office/word/2010/wordml" w:rsidP="61DFB9AF" w14:paraId="44EAFD9C" wp14:textId="77777777">
      <w:pPr>
        <w:rPr>
          <w:sz w:val="32"/>
          <w:szCs w:val="32"/>
        </w:rPr>
      </w:pPr>
    </w:p>
    <w:p xmlns:wp14="http://schemas.microsoft.com/office/word/2010/wordml" w:rsidP="61DFB9AF" w14:paraId="7B2932E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Эпические материалы для гарды:</w:t>
      </w:r>
    </w:p>
    <w:p xmlns:wp14="http://schemas.microsoft.com/office/word/2010/wordml" w:rsidP="61DFB9AF" w14:paraId="54D48EB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Кость Титана</w:t>
      </w:r>
    </w:p>
    <w:p xmlns:wp14="http://schemas.microsoft.com/office/word/2010/wordml" w:rsidP="61DFB9AF" w14:paraId="4B94D5A5" wp14:textId="77777777">
      <w:pPr>
        <w:rPr>
          <w:sz w:val="32"/>
          <w:szCs w:val="32"/>
        </w:rPr>
      </w:pPr>
    </w:p>
    <w:p xmlns:wp14="http://schemas.microsoft.com/office/word/2010/wordml" w:rsidP="61DFB9AF" w14:paraId="26504D87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Эпические материалы для рукоятки:</w:t>
      </w:r>
    </w:p>
    <w:p xmlns:wp14="http://schemas.microsoft.com/office/word/2010/wordml" w:rsidP="61DFB9AF" w14:paraId="3C84610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Черное дерево</w:t>
      </w:r>
    </w:p>
    <w:p xmlns:wp14="http://schemas.microsoft.com/office/word/2010/wordml" w:rsidP="61DFB9AF" w14:paraId="6CEFC9AD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Кожа Драконида</w:t>
      </w:r>
    </w:p>
    <w:p xmlns:wp14="http://schemas.microsoft.com/office/word/2010/wordml" w:rsidP="61DFB9AF" w14:paraId="3DEEC669" wp14:textId="77777777">
      <w:pPr>
        <w:rPr>
          <w:sz w:val="32"/>
          <w:szCs w:val="32"/>
        </w:rPr>
      </w:pPr>
    </w:p>
    <w:p xmlns:wp14="http://schemas.microsoft.com/office/word/2010/wordml" w:rsidP="61DFB9AF" w14:paraId="621DDD0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Легендарные материалы для лезвия:</w:t>
      </w:r>
    </w:p>
    <w:p xmlns:wp14="http://schemas.microsoft.com/office/word/2010/wordml" w:rsidP="61DFB9AF" w14:paraId="4C885D0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Пустотная сталь</w:t>
      </w:r>
    </w:p>
    <w:p xmlns:wp14="http://schemas.microsoft.com/office/word/2010/wordml" w:rsidP="61DFB9AF" w14:paraId="3656B9AB" wp14:textId="77777777">
      <w:pPr>
        <w:rPr>
          <w:sz w:val="32"/>
          <w:szCs w:val="32"/>
        </w:rPr>
      </w:pPr>
    </w:p>
    <w:p xmlns:wp14="http://schemas.microsoft.com/office/word/2010/wordml" w:rsidP="61DFB9AF" w14:paraId="4C4E416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Легендарные материалы для гарды:</w:t>
      </w:r>
    </w:p>
    <w:p xmlns:wp14="http://schemas.microsoft.com/office/word/2010/wordml" w:rsidP="61DFB9AF" w14:paraId="6AEE5C6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Хроно-Лёд</w:t>
      </w:r>
    </w:p>
    <w:p xmlns:wp14="http://schemas.microsoft.com/office/word/2010/wordml" w:rsidP="61DFB9AF" w14:paraId="45FB0818" wp14:textId="77777777">
      <w:pPr>
        <w:rPr>
          <w:sz w:val="32"/>
          <w:szCs w:val="32"/>
        </w:rPr>
      </w:pPr>
    </w:p>
    <w:p xmlns:wp14="http://schemas.microsoft.com/office/word/2010/wordml" w:rsidP="61DFB9AF" w14:paraId="3A363A00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Легендарные материалы для рукоятки:</w:t>
      </w:r>
    </w:p>
    <w:p xmlns:wp14="http://schemas.microsoft.com/office/word/2010/wordml" w:rsidP="61DFB9AF" w14:paraId="56E1F0FD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Шелк Иллюзий</w:t>
      </w:r>
    </w:p>
    <w:p xmlns:wp14="http://schemas.microsoft.com/office/word/2010/wordml" w:rsidP="61DFB9AF" w14:paraId="049F31CB" wp14:textId="77777777">
      <w:pPr>
        <w:rPr>
          <w:sz w:val="32"/>
          <w:szCs w:val="32"/>
        </w:rPr>
      </w:pPr>
    </w:p>
    <w:p xmlns:wp14="http://schemas.microsoft.com/office/word/2010/wordml" w:rsidP="61DFB9AF" w14:paraId="53128261" wp14:textId="77777777">
      <w:pPr>
        <w:rPr>
          <w:sz w:val="32"/>
          <w:szCs w:val="32"/>
        </w:rPr>
      </w:pPr>
    </w:p>
    <w:p xmlns:wp14="http://schemas.microsoft.com/office/word/2010/wordml" w:rsidP="61DFB9AF" w14:paraId="1B5B7DA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Улучшение Кузни:</w:t>
      </w:r>
    </w:p>
    <w:p xmlns:wp14="http://schemas.microsoft.com/office/word/2010/wordml" w:rsidP="61DFB9AF" w14:paraId="493F0B7E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Улучшение позволяет работать с улучшенными материалами</w:t>
      </w:r>
    </w:p>
    <w:p xmlns:wp14="http://schemas.microsoft.com/office/word/2010/wordml" w:rsidP="61DFB9AF" w14:paraId="62486C05" wp14:textId="77777777">
      <w:pPr>
        <w:rPr>
          <w:sz w:val="32"/>
          <w:szCs w:val="32"/>
        </w:rPr>
      </w:pPr>
    </w:p>
    <w:p xmlns:wp14="http://schemas.microsoft.com/office/word/2010/wordml" w:rsidP="61DFB9AF" w14:paraId="253E584A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Параметры оценки меча (Формула качества)</w:t>
      </w:r>
    </w:p>
    <w:p xmlns:wp14="http://schemas.microsoft.com/office/word/2010/wordml" w:rsidP="61DFB9AF" w14:paraId="0F42663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Вам нужно описать, как именно мини-игры влияют на итоговую цену.</w:t>
      </w:r>
    </w:p>
    <w:p xmlns:wp14="http://schemas.microsoft.com/office/word/2010/wordml" w:rsidP="61DFB9AF" w14:paraId="51DA360D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Без этого бэкенд на Flask не сможет рассчитать стоимость предмета.</w:t>
      </w:r>
    </w:p>
    <w:p xmlns:wp14="http://schemas.microsoft.com/office/word/2010/wordml" w:rsidP="61DFB9AF" w14:paraId="4101652C" wp14:textId="77777777">
      <w:pPr>
        <w:rPr>
          <w:sz w:val="32"/>
          <w:szCs w:val="32"/>
        </w:rPr>
      </w:pPr>
    </w:p>
    <w:p xmlns:wp14="http://schemas.microsoft.com/office/word/2010/wordml" w:rsidP="61DFB9AF" w14:paraId="1BE5802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Идеальный вариант: Каждая мини-игра дает оценку от 0 до 100% (или очки).</w:t>
      </w:r>
    </w:p>
    <w:p xmlns:wp14="http://schemas.microsoft.com/office/word/2010/wordml" w:rsidP="61DFB9AF" w14:paraId="64F565CD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Итоговое качество: Например, $Среднее арифметическое мини-игр.</w:t>
      </w:r>
    </w:p>
    <w:p xmlns:wp14="http://schemas.microsoft.com/office/word/2010/wordml" w:rsidP="61DFB9AF" w14:paraId="4B99056E" wp14:textId="77777777">
      <w:pPr>
        <w:rPr>
          <w:sz w:val="32"/>
          <w:szCs w:val="32"/>
        </w:rPr>
      </w:pPr>
    </w:p>
    <w:p xmlns:wp14="http://schemas.microsoft.com/office/word/2010/wordml" w:rsidP="61DFB9AF" w14:paraId="2DDD35D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Качество:</w:t>
      </w:r>
    </w:p>
    <w:p xmlns:wp14="http://schemas.microsoft.com/office/word/2010/wordml" w:rsidP="61DFB9AF" w14:paraId="1299C43A" wp14:textId="77777777">
      <w:pPr>
        <w:rPr>
          <w:sz w:val="32"/>
          <w:szCs w:val="32"/>
        </w:rPr>
      </w:pPr>
    </w:p>
    <w:p xmlns:wp14="http://schemas.microsoft.com/office/word/2010/wordml" w:rsidP="61DFB9AF" w14:paraId="7E3E8F57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100% – 90%: Шедевр (Цена х1.5)</w:t>
      </w:r>
    </w:p>
    <w:p xmlns:wp14="http://schemas.microsoft.com/office/word/2010/wordml" w:rsidP="61DFB9AF" w14:paraId="4DDBEF00" wp14:textId="77777777">
      <w:pPr>
        <w:rPr>
          <w:sz w:val="32"/>
          <w:szCs w:val="32"/>
        </w:rPr>
      </w:pPr>
    </w:p>
    <w:p xmlns:wp14="http://schemas.microsoft.com/office/word/2010/wordml" w:rsidP="61DFB9AF" w14:paraId="3C9B6CC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89% – 50%: Хорошее качество (Обычная цена)</w:t>
      </w:r>
    </w:p>
    <w:p xmlns:wp14="http://schemas.microsoft.com/office/word/2010/wordml" w:rsidP="61DFB9AF" w14:paraId="3461D779" wp14:textId="77777777">
      <w:pPr>
        <w:rPr>
          <w:sz w:val="32"/>
          <w:szCs w:val="32"/>
        </w:rPr>
      </w:pPr>
    </w:p>
    <w:p xmlns:wp14="http://schemas.microsoft.com/office/word/2010/wordml" w:rsidP="61DFB9AF" w14:paraId="17DED43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49% – 15%: Треснувшее/Кривое оружие (Цена -50%)</w:t>
      </w:r>
    </w:p>
    <w:p xmlns:wp14="http://schemas.microsoft.com/office/word/2010/wordml" w:rsidP="61DFB9AF" w14:paraId="3CF2D8B6" wp14:textId="77777777">
      <w:pPr>
        <w:rPr>
          <w:sz w:val="32"/>
          <w:szCs w:val="32"/>
        </w:rPr>
      </w:pPr>
    </w:p>
    <w:p xmlns:wp14="http://schemas.microsoft.com/office/word/2010/wordml" w:rsidP="61DFB9AF" w14:paraId="2999A08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Меньше 15%: Скрафтить не удалось (Взрыв заготовки).</w:t>
      </w:r>
    </w:p>
    <w:p xmlns:wp14="http://schemas.microsoft.com/office/word/2010/wordml" w:rsidP="61DFB9AF" w14:paraId="0FB78278" wp14:textId="77777777">
      <w:pPr>
        <w:rPr>
          <w:sz w:val="32"/>
          <w:szCs w:val="32"/>
        </w:rPr>
      </w:pPr>
    </w:p>
    <w:p xmlns:wp14="http://schemas.microsoft.com/office/word/2010/wordml" w:rsidP="61DFB9AF" w14:paraId="1FC39945" wp14:textId="77777777">
      <w:pPr>
        <w:rPr>
          <w:sz w:val="32"/>
          <w:szCs w:val="32"/>
        </w:rPr>
      </w:pPr>
    </w:p>
    <w:p xmlns:wp14="http://schemas.microsoft.com/office/word/2010/wordml" w:rsidP="61DFB9AF" w14:paraId="2A4F5E77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Аукцион: Риск и высокая прибыль. Продажа идет со случайным шагом ставок от ботов. </w:t>
      </w:r>
    </w:p>
    <w:p xmlns:wp14="http://schemas.microsoft.com/office/word/2010/wordml" w:rsidP="61DFB9AF" w14:paraId="564B7E96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Можно сорвать куш, а можно продать дешевле себестоимости (казино).</w:t>
      </w:r>
    </w:p>
    <w:p xmlns:wp14="http://schemas.microsoft.com/office/word/2010/wordml" w:rsidP="61DFB9AF" w14:paraId="0562CB0E" wp14:textId="77777777">
      <w:pPr>
        <w:rPr>
          <w:sz w:val="32"/>
          <w:szCs w:val="32"/>
        </w:rPr>
      </w:pPr>
    </w:p>
    <w:p xmlns:wp14="http://schemas.microsoft.com/office/word/2010/wordml" w:rsidP="61DFB9AF" w14:paraId="30D87B67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Гильдия приключенцев: Стабильный госзаказ. </w:t>
      </w:r>
    </w:p>
    <w:p xmlns:wp14="http://schemas.microsoft.com/office/word/2010/wordml" w:rsidP="61DFB9AF" w14:paraId="5D7407FE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Цена фиксированная, но за сдачу мечей качается Репутация, которая напрямую открывает новые Легендарные материалы.</w:t>
      </w:r>
    </w:p>
    <w:p xmlns:wp14="http://schemas.microsoft.com/office/word/2010/wordml" w:rsidP="61DFB9AF" w14:paraId="34CE0A41" wp14:textId="77777777">
      <w:pPr>
        <w:rPr>
          <w:sz w:val="32"/>
          <w:szCs w:val="32"/>
        </w:rPr>
      </w:pPr>
    </w:p>
    <w:p xmlns:wp14="http://schemas.microsoft.com/office/word/2010/wordml" w:rsidP="61DFB9AF" w14:paraId="6CBC5B1E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базы данных</w:t>
      </w:r>
    </w:p>
    <w:p xmlns:wp14="http://schemas.microsoft.com/office/word/2010/wordml" w:rsidP="61DFB9AF" w14:paraId="567C1031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Таблица Users/SaveState: ID, Золото, Уровень кузни, Репутация гильдии, Доступ к аукциону (bool).</w:t>
      </w:r>
    </w:p>
    <w:p xmlns:wp14="http://schemas.microsoft.com/office/word/2010/wordml" w:rsidP="61DFB9AF" w14:paraId="0E636BE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Таблица Inventory: ID пользователя, Тип материала, Количество.</w:t>
      </w:r>
    </w:p>
    <w:p xmlns:wp14="http://schemas.microsoft.com/office/word/2010/wordml" w:rsidP="61DFB9AF" w14:paraId="64B915A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Таблица Swords: ID, ID создателя, Название, Материал лезвия, Материал гарды, Материал рукояти, Итоговый урон, Итоговая цена, Статус (В наличии / На аукционе / Продан).</w:t>
      </w:r>
    </w:p>
    <w:p xmlns:wp14="http://schemas.microsoft.com/office/word/2010/wordml" w:rsidP="61DFB9AF" w14:paraId="223D7AFE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Таблица магазина: </w:t>
      </w:r>
    </w:p>
    <w:p xmlns:wp14="http://schemas.microsoft.com/office/word/2010/wordml" w:rsidP="61DFB9AF" w14:paraId="58B348DA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Таблица товаров:</w:t>
      </w:r>
    </w:p>
    <w:p xmlns:wp14="http://schemas.microsoft.com/office/word/2010/wordml" w:rsidP="61DFB9AF" w14:paraId="62EBF3C5" wp14:textId="77777777">
      <w:pPr>
        <w:rPr>
          <w:sz w:val="32"/>
          <w:szCs w:val="32"/>
        </w:rPr>
      </w:pPr>
    </w:p>
    <w:p xmlns:wp14="http://schemas.microsoft.com/office/word/2010/wordml" w:rsidP="61DFB9AF" w14:paraId="4A75824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>Обьяснение кода:</w:t>
      </w:r>
    </w:p>
    <w:p xmlns:wp14="http://schemas.microsoft.com/office/word/2010/wordml" w:rsidP="61DFB9AF" w14:paraId="5067213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app.py:</w:t>
      </w:r>
    </w:p>
    <w:p xmlns:wp14="http://schemas.microsoft.com/office/word/2010/wordml" w:rsidP="61DFB9AF" w14:paraId="53CF4D2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внутри app.py я писал все на flask:</w:t>
      </w:r>
    </w:p>
    <w:p xmlns:wp14="http://schemas.microsoft.com/office/word/2010/wordml" w:rsidP="61DFB9AF" w14:paraId="1BF1B87B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get_connection:</w:t>
      </w:r>
    </w:p>
    <w:p xmlns:wp14="http://schemas.microsoft.com/office/word/2010/wordml" w:rsidP="61DFB9AF" w14:paraId="0E96352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с помощью этой функций я соеденяю свой код с базой данных с помощью DB_PATH и DB_FOLDER</w:t>
      </w:r>
    </w:p>
    <w:p xmlns:wp14="http://schemas.microsoft.com/office/word/2010/wordml" w:rsidP="61DFB9AF" w14:paraId="2E3CF60B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create_tables:</w:t>
      </w:r>
    </w:p>
    <w:p xmlns:wp14="http://schemas.microsoft.com/office/word/2010/wordml" w:rsidP="61DFB9AF" w14:paraId="0FA60485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создаю таблицы users, shop_items, inventory, swords</w:t>
      </w:r>
    </w:p>
    <w:p xmlns:wp14="http://schemas.microsoft.com/office/word/2010/wordml" w:rsidP="61DFB9AF" w14:paraId="2740A6DA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create_materials_table:</w:t>
      </w:r>
    </w:p>
    <w:p xmlns:wp14="http://schemas.microsoft.com/office/word/2010/wordml" w:rsidP="61DFB9AF" w14:paraId="231746A0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создает таблицу materials и загружает в него все мой материалы</w:t>
      </w:r>
    </w:p>
    <w:p xmlns:wp14="http://schemas.microsoft.com/office/word/2010/wordml" w:rsidP="61DFB9AF" w14:paraId="20FA41FC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fill_shop:</w:t>
      </w:r>
    </w:p>
    <w:p xmlns:wp14="http://schemas.microsoft.com/office/word/2010/wordml" w:rsidP="61DFB9AF" w14:paraId="2E867FC7" wp14:textId="0D71FF5F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</w:t>
      </w:r>
      <w:r w:rsidRPr="61DFB9AF" w:rsidR="61DFB9AF">
        <w:rPr>
          <w:sz w:val="32"/>
          <w:szCs w:val="32"/>
        </w:rPr>
        <w:t>наполняет</w:t>
      </w:r>
      <w:r w:rsidRPr="61DFB9AF" w:rsidR="61DFB9AF">
        <w:rPr>
          <w:sz w:val="32"/>
          <w:szCs w:val="32"/>
        </w:rPr>
        <w:t xml:space="preserve"> </w:t>
      </w:r>
      <w:r w:rsidRPr="61DFB9AF" w:rsidR="61DFB9AF">
        <w:rPr>
          <w:sz w:val="32"/>
          <w:szCs w:val="32"/>
        </w:rPr>
        <w:t>магазин</w:t>
      </w:r>
      <w:r w:rsidRPr="61DFB9AF" w:rsidR="61DFB9AF">
        <w:rPr>
          <w:sz w:val="32"/>
          <w:szCs w:val="32"/>
        </w:rPr>
        <w:t xml:space="preserve"> товарами :0</w:t>
      </w:r>
    </w:p>
    <w:p xmlns:wp14="http://schemas.microsoft.com/office/word/2010/wordml" w:rsidP="61DFB9AF" w14:paraId="41D54C33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login:</w:t>
      </w:r>
    </w:p>
    <w:p xmlns:wp14="http://schemas.microsoft.com/office/word/2010/wordml" w:rsidP="61DFB9AF" w14:paraId="6AC98AFD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отвечает за авторизацию. Проверяет совпадение логина и пароля с базой данных и записывает id пользователя в сессию (session), чтобы сервер "узнавал" игрока.</w:t>
      </w:r>
    </w:p>
    <w:p xmlns:wp14="http://schemas.microsoft.com/office/word/2010/wordml" w:rsidP="61DFB9AF" w14:paraId="7F0ECFA2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register:</w:t>
      </w:r>
    </w:p>
    <w:p xmlns:wp14="http://schemas.microsoft.com/office/word/2010/wordml" w:rsidP="61DFB9AF" w14:paraId="20DED16D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отвечает за регистрацию. Создает нового кузнеца в БД (таблица users), выдает ему стартовое золото и сразу авторизует.</w:t>
      </w:r>
    </w:p>
    <w:p xmlns:wp14="http://schemas.microsoft.com/office/word/2010/wordml" w:rsidP="61DFB9AF" w14:paraId="1DAFD7E6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logout:</w:t>
      </w:r>
    </w:p>
    <w:p xmlns:wp14="http://schemas.microsoft.com/office/word/2010/wordml" w:rsidP="61DFB9AF" w14:paraId="3AB502D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очищает сессию (удаляет id из памяти сервера) и выкидывает игрока на страницу входа.</w:t>
      </w:r>
    </w:p>
    <w:p xmlns:wp14="http://schemas.microsoft.com/office/word/2010/wordml" w:rsidP="61DFB9AF" w14:paraId="6CEFA239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forgery:</w:t>
      </w:r>
    </w:p>
    <w:p xmlns:wp14="http://schemas.microsoft.com/office/word/2010/wordml" w:rsidP="61DFB9AF" w14:paraId="38C9A7F3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открывает главную страницу игры (маршрут "/"). Достает из БД инвентарь материалов текущего игрока, его золото и уровень кузни, чтобы отобразить их на экране.</w:t>
      </w:r>
    </w:p>
    <w:p xmlns:wp14="http://schemas.microsoft.com/office/word/2010/wordml" w:rsidP="61DFB9AF" w14:paraId="5CCEC4F5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forge_sword:</w:t>
      </w:r>
    </w:p>
    <w:p xmlns:wp14="http://schemas.microsoft.com/office/word/2010/wordml" w:rsidP="61DFB9AF" w14:paraId="5FFB1AEE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Обрабатывает процесс создания меча. Проверяет выбранные материалы, применяет бонус от очков мини-игр, считает итоговый урон и цену меча, списывает сырье из инвентаря и сохраняет готовый клинок в таблицу swords.</w:t>
      </w:r>
    </w:p>
    <w:p xmlns:wp14="http://schemas.microsoft.com/office/word/2010/wordml" w:rsidP="61DFB9AF" w14:paraId="382D2743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shop:</w:t>
      </w:r>
    </w:p>
    <w:p xmlns:wp14="http://schemas.microsoft.com/office/word/2010/wordml" w:rsidP="61DFB9AF" w14:paraId="7BB4E0F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открывает страницу Магазина. Подтягивает список доступных товаров из shop_items и выводит их на экран.</w:t>
      </w:r>
    </w:p>
    <w:p xmlns:wp14="http://schemas.microsoft.com/office/word/2010/wordml" w:rsidP="61DFB9AF" w14:paraId="6EC777CB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shop_buy:</w:t>
      </w:r>
    </w:p>
    <w:p xmlns:wp14="http://schemas.microsoft.com/office/word/2010/wordml" w:rsidP="61DFB9AF" w14:paraId="5D852C86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отвечает за саму покупку. Проверяет, хватает ли у кузнеца золота и нужного уровня (required_forge_level), списывает монеты и добавляет материал в inventory.</w:t>
      </w:r>
    </w:p>
    <w:p xmlns:wp14="http://schemas.microsoft.com/office/word/2010/wordml" w:rsidP="61DFB9AF" w14:paraId="2F07C585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inventory:</w:t>
      </w:r>
    </w:p>
    <w:p xmlns:wp14="http://schemas.microsoft.com/office/word/2010/wordml" w:rsidP="61DFB9AF" w14:paraId="21588D5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открывает Инвентарь. Запрашивает из БД все материалы, которые есть в наличии у текущего игрока (quantity &gt; 0), и выводит их списком.</w:t>
      </w:r>
    </w:p>
    <w:p xmlns:wp14="http://schemas.microsoft.com/office/word/2010/wordml" w:rsidP="61DFB9AF" w14:paraId="32A374CA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upgrades:</w:t>
      </w:r>
    </w:p>
    <w:p xmlns:wp14="http://schemas.microsoft.com/office/word/2010/wordml" w:rsidP="61DFB9AF" w14:paraId="0E0FA50E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открывает страницу Улучшений. Показывает текущий уровень кузни и расценки на следующие уровни.</w:t>
      </w:r>
    </w:p>
    <w:p xmlns:wp14="http://schemas.microsoft.com/office/word/2010/wordml" w:rsidP="61DFB9AF" w14:paraId="30DDD51B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upgrade_buy:</w:t>
      </w:r>
    </w:p>
    <w:p xmlns:wp14="http://schemas.microsoft.com/office/word/2010/wordml" w:rsidP="61DFB9AF" w14:paraId="49F207FD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обрабатывает покупку уровня кузни. Списывает нужное количество золота и повышает forge_level пользователя. Защищает от "перепрыгивания" уровней.</w:t>
      </w:r>
    </w:p>
    <w:p xmlns:wp14="http://schemas.microsoft.com/office/word/2010/wordml" w:rsidP="61DFB9AF" w14:paraId="6146ECF4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guild:</w:t>
      </w:r>
    </w:p>
    <w:p xmlns:wp14="http://schemas.microsoft.com/office/word/2010/wordml" w:rsidP="61DFB9AF" w14:paraId="7B7A276E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открывает страницу Гильдии. Здесь отображаются готовые мечи игрока, доступные для сдачи по контрактам, а также меню экспедиций.</w:t>
      </w:r>
    </w:p>
    <w:p xmlns:wp14="http://schemas.microsoft.com/office/word/2010/wordml" w:rsidP="61DFB9AF" w14:paraId="399BEF11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guild_submit:</w:t>
      </w:r>
    </w:p>
    <w:p xmlns:wp14="http://schemas.microsoft.com/office/word/2010/wordml" w:rsidP="61DFB9AF" w14:paraId="26DFA68F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логика сдачи меча по контракту в гильдию. Меч удаляется, а игрок получает за него фиксированную награду (золото и репутацию).</w:t>
      </w:r>
    </w:p>
    <w:p xmlns:wp14="http://schemas.microsoft.com/office/word/2010/wordml" w:rsidP="61DFB9AF" w14:paraId="78EF6DD9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guild_expedition:</w:t>
      </w:r>
    </w:p>
    <w:p xmlns:wp14="http://schemas.microsoft.com/office/word/2010/wordml" w:rsidP="61DFB9AF" w14:paraId="1E1CD198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логика отправки отрядов за лутом. Списывает золото за экспедицию и случайным образом начисляет в инвентарь игрока редкие/эпические/легендарные материалы.</w:t>
      </w:r>
    </w:p>
    <w:p xmlns:wp14="http://schemas.microsoft.com/office/word/2010/wordml" w:rsidP="61DFB9AF" w14:paraId="5CB912F5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auction:</w:t>
      </w:r>
    </w:p>
    <w:p xmlns:wp14="http://schemas.microsoft.com/office/word/2010/wordml" w:rsidP="61DFB9AF" w14:paraId="19D85320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открывает страницу Аукциона, где игрок видит свои самые ценные мечи, которые можно выставить на торги.</w:t>
      </w:r>
    </w:p>
    <w:p xmlns:wp14="http://schemas.microsoft.com/office/word/2010/wordml" w:rsidP="61DFB9AF" w14:paraId="327FF1DB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auction_sell:</w:t>
      </w:r>
    </w:p>
    <w:p xmlns:wp14="http://schemas.microsoft.com/office/word/2010/wordml" w:rsidP="61DFB9AF" w14:paraId="31C1ED5C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        логика продажи на аукционе. Удаляет проданный меч из таблицы swords и начисляет кузнецу огромную гору золота, зависящую от итоговой цены меча.</w:t>
      </w:r>
    </w:p>
    <w:p xmlns:wp14="http://schemas.microsoft.com/office/word/2010/wordml" w:rsidP="61DFB9AF" w14:paraId="6994FCCC" wp14:textId="77777777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  </w:t>
      </w:r>
    </w:p>
    <w:p xmlns:wp14="http://schemas.microsoft.com/office/word/2010/wordml" w:rsidP="61DFB9AF" w14:paraId="7BB09CA5" wp14:textId="44217924">
      <w:pPr>
        <w:rPr>
          <w:sz w:val="32"/>
          <w:szCs w:val="32"/>
        </w:rPr>
      </w:pPr>
      <w:r w:rsidRPr="61DFB9AF" w:rsidR="61DFB9AF">
        <w:rPr>
          <w:sz w:val="32"/>
          <w:szCs w:val="32"/>
        </w:rPr>
        <w:t xml:space="preserve">      </w:t>
      </w:r>
      <w:r w:rsidRPr="61DFB9AF" w:rsidR="61DFB9AF">
        <w:rPr>
          <w:sz w:val="32"/>
          <w:szCs w:val="32"/>
        </w:rPr>
        <w:t>Зачем</w:t>
      </w:r>
      <w:r w:rsidRPr="61DFB9AF" w:rsidR="61DFB9AF">
        <w:rPr>
          <w:sz w:val="32"/>
          <w:szCs w:val="32"/>
        </w:rPr>
        <w:t xml:space="preserve"> я </w:t>
      </w:r>
      <w:r w:rsidRPr="61DFB9AF" w:rsidR="61DFB9AF">
        <w:rPr>
          <w:sz w:val="32"/>
          <w:szCs w:val="32"/>
        </w:rPr>
        <w:t>использовал</w:t>
      </w:r>
      <w:r w:rsidRPr="61DFB9AF" w:rsidR="61DFB9AF">
        <w:rPr>
          <w:sz w:val="32"/>
          <w:szCs w:val="32"/>
        </w:rPr>
        <w:t xml:space="preserve"> (import)</w:t>
      </w:r>
    </w:p>
    <w:p w:rsidR="7B14EEEB" w:rsidP="61DFB9AF" w:rsidRDefault="7B14EEEB" w14:paraId="06518F5F" w14:textId="70FC6093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61DFB9AF" w:rsidR="7B14EEEB">
        <w:rPr>
          <w:sz w:val="32"/>
          <w:szCs w:val="32"/>
        </w:rPr>
        <w:t>Jsonify</w:t>
      </w:r>
    </w:p>
    <w:p w:rsidR="7B14EEEB" w:rsidP="61DFB9AF" w:rsidRDefault="7B14EEEB" w14:paraId="7B05BAC3" w14:textId="244EEF33">
      <w:pPr>
        <w:pStyle w:val="ListParagraph"/>
        <w:ind w:left="720"/>
        <w:rPr>
          <w:sz w:val="32"/>
          <w:szCs w:val="32"/>
        </w:rPr>
      </w:pPr>
      <w:r w:rsidRPr="61DFB9AF" w:rsidR="7B14EEEB">
        <w:rPr>
          <w:sz w:val="32"/>
          <w:szCs w:val="32"/>
        </w:rPr>
        <w:t xml:space="preserve">Я </w:t>
      </w:r>
      <w:r w:rsidRPr="61DFB9AF" w:rsidR="7B14EEEB">
        <w:rPr>
          <w:sz w:val="32"/>
          <w:szCs w:val="32"/>
        </w:rPr>
        <w:t>использовал</w:t>
      </w:r>
      <w:r w:rsidRPr="61DFB9AF" w:rsidR="7B14EEEB">
        <w:rPr>
          <w:sz w:val="32"/>
          <w:szCs w:val="32"/>
        </w:rPr>
        <w:t xml:space="preserve"> </w:t>
      </w:r>
      <w:r w:rsidRPr="61DFB9AF" w:rsidR="7B14EEEB">
        <w:rPr>
          <w:sz w:val="32"/>
          <w:szCs w:val="32"/>
        </w:rPr>
        <w:t>его</w:t>
      </w:r>
      <w:r w:rsidRPr="61DFB9AF" w:rsidR="7B14EEEB">
        <w:rPr>
          <w:sz w:val="32"/>
          <w:szCs w:val="32"/>
        </w:rPr>
        <w:t xml:space="preserve"> </w:t>
      </w:r>
      <w:r w:rsidRPr="61DFB9AF" w:rsidR="7B14EEEB">
        <w:rPr>
          <w:sz w:val="32"/>
          <w:szCs w:val="32"/>
        </w:rPr>
        <w:t>для</w:t>
      </w:r>
      <w:r w:rsidRPr="61DFB9AF" w:rsidR="7B14EEEB">
        <w:rPr>
          <w:sz w:val="32"/>
          <w:szCs w:val="32"/>
        </w:rPr>
        <w:t xml:space="preserve"> </w:t>
      </w:r>
      <w:r w:rsidRPr="61DFB9AF" w:rsidR="7B14EEEB">
        <w:rPr>
          <w:sz w:val="32"/>
          <w:szCs w:val="32"/>
        </w:rPr>
        <w:t>соеденения</w:t>
      </w:r>
      <w:r w:rsidRPr="61DFB9AF" w:rsidR="7B14EEEB">
        <w:rPr>
          <w:sz w:val="32"/>
          <w:szCs w:val="32"/>
        </w:rPr>
        <w:t xml:space="preserve"> routes в app.py с </w:t>
      </w:r>
      <w:r w:rsidRPr="61DFB9AF" w:rsidR="7B14EEEB">
        <w:rPr>
          <w:sz w:val="32"/>
          <w:szCs w:val="32"/>
        </w:rPr>
        <w:t>js</w:t>
      </w:r>
      <w:r w:rsidRPr="61DFB9AF" w:rsidR="7B14EEEB">
        <w:rPr>
          <w:sz w:val="32"/>
          <w:szCs w:val="32"/>
        </w:rPr>
        <w:t xml:space="preserve"> </w:t>
      </w:r>
      <w:r w:rsidRPr="61DFB9AF" w:rsidR="7B14EEEB">
        <w:rPr>
          <w:sz w:val="32"/>
          <w:szCs w:val="32"/>
        </w:rPr>
        <w:t>файлами</w:t>
      </w:r>
      <w:r w:rsidRPr="61DFB9AF" w:rsidR="7B14EEEB">
        <w:rPr>
          <w:sz w:val="32"/>
          <w:szCs w:val="32"/>
        </w:rPr>
        <w:t xml:space="preserve"> </w:t>
      </w:r>
      <w:r w:rsidRPr="61DFB9AF" w:rsidR="7B14EEEB">
        <w:rPr>
          <w:sz w:val="32"/>
          <w:szCs w:val="32"/>
        </w:rPr>
        <w:t>внутри</w:t>
      </w:r>
      <w:r w:rsidRPr="61DFB9AF" w:rsidR="7B14EEEB">
        <w:rPr>
          <w:sz w:val="32"/>
          <w:szCs w:val="32"/>
        </w:rPr>
        <w:t xml:space="preserve"> static Например:</w:t>
      </w:r>
    </w:p>
    <w:p w:rsidR="61DFB9AF" w:rsidP="61DFB9AF" w:rsidRDefault="61DFB9AF" w14:paraId="62F94F95" w14:textId="0EE9DAA8">
      <w:pPr>
        <w:pStyle w:val="ListParagraph"/>
        <w:ind w:left="720"/>
        <w:rPr>
          <w:sz w:val="32"/>
          <w:szCs w:val="32"/>
        </w:rPr>
      </w:pPr>
    </w:p>
    <w:p w:rsidR="7B14EEEB" w:rsidP="61DFB9AF" w:rsidRDefault="7B14EEEB" w14:paraId="596B66D4" w14:textId="2C8CDB1C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function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shop_buy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materialName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,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category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,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price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,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requiredLevel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) {</w:t>
      </w:r>
    </w:p>
    <w:p w:rsidR="7B14EEEB" w:rsidP="61DFB9AF" w:rsidRDefault="7B14EEEB" w14:paraId="61760EB5" w14:textId="06059516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fetch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('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/shop_buy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', {</w:t>
      </w:r>
    </w:p>
    <w:p w:rsidR="7B14EEEB" w:rsidP="61DFB9AF" w:rsidRDefault="7B14EEEB" w14:paraId="124634C4" w14:textId="3A007382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method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: '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POST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',</w:t>
      </w:r>
    </w:p>
    <w:p w:rsidR="7B14EEEB" w:rsidP="61DFB9AF" w:rsidRDefault="7B14EEEB" w14:paraId="59F352AB" w14:textId="3DF48620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headers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: {</w:t>
      </w:r>
    </w:p>
    <w:p w:rsidR="7B14EEEB" w:rsidP="61DFB9AF" w:rsidRDefault="7B14EEEB" w14:paraId="705B1360" w14:textId="5B1B265E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    '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Content-Type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': '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application/json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'</w:t>
      </w:r>
    </w:p>
    <w:p w:rsidR="7B14EEEB" w:rsidP="61DFB9AF" w:rsidRDefault="7B14EEEB" w14:paraId="1E203F23" w14:textId="61B1198F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},</w:t>
      </w:r>
    </w:p>
    <w:p w:rsidR="7B14EEEB" w:rsidP="61DFB9AF" w:rsidRDefault="7B14EEEB" w14:paraId="290205D7" w14:textId="2DFF9C63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body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: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JSON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stringify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({</w:t>
      </w:r>
    </w:p>
    <w:p w:rsidR="7B14EEEB" w:rsidP="61DFB9AF" w:rsidRDefault="7B14EEEB" w14:paraId="676E2690" w14:textId="67EF7674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material_name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: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materialName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,</w:t>
      </w:r>
    </w:p>
    <w:p w:rsidR="7B14EEEB" w:rsidP="61DFB9AF" w:rsidRDefault="7B14EEEB" w14:paraId="1A734480" w14:textId="33C157AF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material_category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: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category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,</w:t>
      </w:r>
    </w:p>
    <w:p w:rsidR="7B14EEEB" w:rsidP="61DFB9AF" w:rsidRDefault="7B14EEEB" w14:paraId="5F93883F" w14:textId="7C2A78D9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quantity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: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1</w:t>
      </w:r>
    </w:p>
    <w:p w:rsidR="7B14EEEB" w:rsidP="61DFB9AF" w:rsidRDefault="7B14EEEB" w14:paraId="13A55738" w14:textId="79A84DD5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})</w:t>
      </w:r>
    </w:p>
    <w:p w:rsidR="7B14EEEB" w:rsidP="61DFB9AF" w:rsidRDefault="7B14EEEB" w14:paraId="1649BDFA" w14:textId="4EA20356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})</w:t>
      </w:r>
    </w:p>
    <w:p w:rsidR="7B14EEEB" w:rsidP="61DFB9AF" w:rsidRDefault="7B14EEEB" w14:paraId="698B465B" w14:textId="5325AC7D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then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response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=&gt;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response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json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())</w:t>
      </w:r>
    </w:p>
    <w:p w:rsidR="7B14EEEB" w:rsidP="61DFB9AF" w:rsidRDefault="7B14EEEB" w14:paraId="3E9E006C" w14:textId="7FB0C119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then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data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=&gt;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{</w:t>
      </w:r>
    </w:p>
    <w:p w:rsidR="7B14EEEB" w:rsidP="61DFB9AF" w:rsidRDefault="7B14EEEB" w14:paraId="334D0A15" w14:textId="09853A1D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if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data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success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) {</w:t>
      </w:r>
    </w:p>
    <w:p w:rsidR="7B14EEEB" w:rsidP="61DFB9AF" w:rsidRDefault="7B14EEEB" w14:paraId="3D338E6C" w14:textId="7D91A796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document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getElementById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('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gold-display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').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innerText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=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data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gold_left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;</w:t>
      </w:r>
    </w:p>
    <w:p w:rsidR="7B14EEEB" w:rsidP="61DFB9AF" w:rsidRDefault="7B14EEEB" w14:paraId="36FBB963" w14:textId="53C94BA2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console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log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("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Успешная покупка: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" +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materialName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);</w:t>
      </w:r>
    </w:p>
    <w:p w:rsidR="7B14EEEB" w:rsidP="61DFB9AF" w:rsidRDefault="7B14EEEB" w14:paraId="51506B14" w14:textId="2F55FFED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}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else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{</w:t>
      </w:r>
    </w:p>
    <w:p w:rsidR="7B14EEEB" w:rsidP="61DFB9AF" w:rsidRDefault="7B14EEEB" w14:paraId="2AAF79CE" w14:textId="7B217A1F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alert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("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Торговец говорит: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" +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data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error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);</w:t>
      </w:r>
    </w:p>
    <w:p w:rsidR="7B14EEEB" w:rsidP="61DFB9AF" w:rsidRDefault="7B14EEEB" w14:paraId="1C741605" w14:textId="663E6378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}</w:t>
      </w:r>
    </w:p>
    <w:p w:rsidR="7B14EEEB" w:rsidP="61DFB9AF" w:rsidRDefault="7B14EEEB" w14:paraId="5AE751B6" w14:textId="1E53355E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})</w:t>
      </w:r>
    </w:p>
    <w:p w:rsidR="7B14EEEB" w:rsidP="61DFB9AF" w:rsidRDefault="7B14EEEB" w14:paraId="46E87148" w14:textId="79BF3DBE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catch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error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=&gt;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{</w:t>
      </w:r>
    </w:p>
    <w:p w:rsidR="7B14EEEB" w:rsidP="61DFB9AF" w:rsidRDefault="7B14EEEB" w14:paraId="3B0703C3" w14:textId="4C964C6E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   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console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.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error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("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Ошибка сети: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", 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error</w:t>
      </w: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);</w:t>
      </w:r>
    </w:p>
    <w:p w:rsidR="7B14EEEB" w:rsidP="61DFB9AF" w:rsidRDefault="7B14EEEB" w14:paraId="42E5929F" w14:textId="19E44951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 xml:space="preserve">    });</w:t>
      </w:r>
    </w:p>
    <w:p w:rsidR="7B14EEEB" w:rsidP="61DFB9AF" w:rsidRDefault="7B14EEEB" w14:paraId="4FE46BB6" w14:textId="7359F2BE">
      <w:pPr>
        <w:shd w:val="clear" w:color="auto" w:fill="221A0F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</w:pPr>
      <w:r w:rsidRPr="61DFB9AF" w:rsidR="7B14EEEB">
        <w:rPr>
          <w:rFonts w:ascii="Consolas" w:hAnsi="Consolas" w:eastAsia="Consolas" w:cs="Consolas"/>
          <w:b w:val="0"/>
          <w:bCs w:val="0"/>
          <w:noProof w:val="0"/>
          <w:color w:val="EEECE1" w:themeColor="background2" w:themeTint="FF" w:themeShade="FF"/>
          <w:sz w:val="21"/>
          <w:szCs w:val="21"/>
          <w:lang w:val="en-US"/>
        </w:rPr>
        <w:t>}</w:t>
      </w:r>
    </w:p>
    <w:p w:rsidR="7B14EEEB" w:rsidP="61DFB9AF" w:rsidRDefault="7B14EEEB" w14:paraId="035AA374" w14:textId="1E8E8A04">
      <w:pPr>
        <w:pStyle w:val="ListParagraph"/>
        <w:ind w:left="720"/>
        <w:rPr>
          <w:sz w:val="32"/>
          <w:szCs w:val="32"/>
        </w:rPr>
      </w:pPr>
      <w:r w:rsidRPr="61DFB9AF" w:rsidR="7B14EEEB">
        <w:rPr>
          <w:sz w:val="32"/>
          <w:szCs w:val="32"/>
        </w:rPr>
        <w:t>Здесь</w:t>
      </w:r>
      <w:r w:rsidRPr="61DFB9AF" w:rsidR="7B14EEEB">
        <w:rPr>
          <w:sz w:val="32"/>
          <w:szCs w:val="32"/>
        </w:rPr>
        <w:t xml:space="preserve"> я </w:t>
      </w:r>
      <w:r w:rsidRPr="61DFB9AF" w:rsidR="7B14EEEB">
        <w:rPr>
          <w:sz w:val="32"/>
          <w:szCs w:val="32"/>
        </w:rPr>
        <w:t>отправляю</w:t>
      </w:r>
      <w:r w:rsidRPr="61DFB9AF" w:rsidR="7B14EEEB">
        <w:rPr>
          <w:sz w:val="32"/>
          <w:szCs w:val="32"/>
        </w:rPr>
        <w:t xml:space="preserve"> </w:t>
      </w:r>
      <w:r w:rsidRPr="61DFB9AF" w:rsidR="7B14EEEB">
        <w:rPr>
          <w:sz w:val="32"/>
          <w:szCs w:val="32"/>
        </w:rPr>
        <w:t>запрос</w:t>
      </w:r>
      <w:r w:rsidRPr="61DFB9AF" w:rsidR="7B14EEEB">
        <w:rPr>
          <w:sz w:val="32"/>
          <w:szCs w:val="32"/>
        </w:rPr>
        <w:t xml:space="preserve"> к (/</w:t>
      </w:r>
      <w:r w:rsidRPr="61DFB9AF" w:rsidR="7B14EEEB">
        <w:rPr>
          <w:sz w:val="32"/>
          <w:szCs w:val="32"/>
        </w:rPr>
        <w:t>shop_buy</w:t>
      </w:r>
      <w:r w:rsidRPr="61DFB9AF" w:rsidR="7B14EEEB">
        <w:rPr>
          <w:sz w:val="32"/>
          <w:szCs w:val="32"/>
        </w:rPr>
        <w:t xml:space="preserve">)  в </w:t>
      </w:r>
      <w:r w:rsidRPr="61DFB9AF" w:rsidR="7B14EEEB">
        <w:rPr>
          <w:sz w:val="32"/>
          <w:szCs w:val="32"/>
        </w:rPr>
        <w:t>виде</w:t>
      </w:r>
      <w:r w:rsidRPr="61DFB9AF" w:rsidR="7B14EEEB">
        <w:rPr>
          <w:sz w:val="32"/>
          <w:szCs w:val="32"/>
        </w:rPr>
        <w:t xml:space="preserve"> </w:t>
      </w:r>
      <w:r w:rsidRPr="61DFB9AF" w:rsidR="7B14EEEB">
        <w:rPr>
          <w:sz w:val="32"/>
          <w:szCs w:val="32"/>
        </w:rPr>
        <w:t>json</w:t>
      </w:r>
      <w:r w:rsidRPr="61DFB9AF" w:rsidR="7B14EEEB">
        <w:rPr>
          <w:sz w:val="32"/>
          <w:szCs w:val="32"/>
        </w:rPr>
        <w:t xml:space="preserve"> файла </w:t>
      </w:r>
    </w:p>
    <w:p w:rsidR="61DFB9AF" w:rsidP="61DFB9AF" w:rsidRDefault="61DFB9AF" w14:paraId="251E16E8" w14:textId="3E7E2E2D">
      <w:pPr>
        <w:pStyle w:val="ListParagraph"/>
        <w:ind w:left="720"/>
        <w:rPr>
          <w:sz w:val="32"/>
          <w:szCs w:val="32"/>
        </w:rPr>
      </w:pPr>
    </w:p>
    <w:p w:rsidR="76162FE6" w:rsidP="61DFB9AF" w:rsidRDefault="76162FE6" w14:paraId="78180885" w14:textId="70F90FAB">
      <w:pPr>
        <w:pStyle w:val="Normal"/>
        <w:ind w:left="0"/>
        <w:rPr>
          <w:sz w:val="32"/>
          <w:szCs w:val="32"/>
        </w:rPr>
      </w:pPr>
      <w:r w:rsidRPr="61DFB9AF" w:rsidR="76162FE6">
        <w:rPr>
          <w:sz w:val="32"/>
          <w:szCs w:val="32"/>
        </w:rPr>
        <w:t>Session:</w:t>
      </w:r>
    </w:p>
    <w:p w:rsidR="76162FE6" w:rsidP="61DFB9AF" w:rsidRDefault="76162FE6" w14:paraId="0076C664" w14:textId="7BA03B9B">
      <w:pPr>
        <w:pStyle w:val="Normal"/>
        <w:ind w:left="0"/>
        <w:rPr>
          <w:sz w:val="32"/>
          <w:szCs w:val="32"/>
        </w:rPr>
      </w:pPr>
      <w:r w:rsidRPr="61DFB9AF" w:rsidR="76162FE6">
        <w:rPr>
          <w:sz w:val="32"/>
          <w:szCs w:val="32"/>
        </w:rPr>
        <w:t xml:space="preserve">Для </w:t>
      </w:r>
      <w:r w:rsidRPr="61DFB9AF" w:rsidR="76162FE6">
        <w:rPr>
          <w:sz w:val="32"/>
          <w:szCs w:val="32"/>
        </w:rPr>
        <w:t>работы</w:t>
      </w:r>
      <w:r w:rsidRPr="61DFB9AF" w:rsidR="76162FE6">
        <w:rPr>
          <w:sz w:val="32"/>
          <w:szCs w:val="32"/>
        </w:rPr>
        <w:t xml:space="preserve"> с </w:t>
      </w:r>
      <w:r w:rsidRPr="61DFB9AF" w:rsidR="76162FE6">
        <w:rPr>
          <w:sz w:val="32"/>
          <w:szCs w:val="32"/>
        </w:rPr>
        <w:t>пользователями</w:t>
      </w:r>
      <w:r w:rsidRPr="61DFB9AF" w:rsidR="2F232B7B">
        <w:rPr>
          <w:sz w:val="32"/>
          <w:szCs w:val="32"/>
        </w:rPr>
        <w:t xml:space="preserve">, </w:t>
      </w:r>
      <w:r w:rsidRPr="61DFB9AF" w:rsidR="2F232B7B">
        <w:rPr>
          <w:sz w:val="32"/>
          <w:szCs w:val="32"/>
        </w:rPr>
        <w:t>там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храниться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user_id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чтобы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сайт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не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сбрасывал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прогресс</w:t>
      </w:r>
      <w:r w:rsidRPr="61DFB9AF" w:rsidR="2F232B7B">
        <w:rPr>
          <w:sz w:val="32"/>
          <w:szCs w:val="32"/>
        </w:rPr>
        <w:t xml:space="preserve">, </w:t>
      </w:r>
      <w:r w:rsidRPr="61DFB9AF" w:rsidR="2F232B7B">
        <w:rPr>
          <w:sz w:val="32"/>
          <w:szCs w:val="32"/>
        </w:rPr>
        <w:t>или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не</w:t>
      </w:r>
      <w:r w:rsidRPr="61DFB9AF" w:rsidR="2F232B7B">
        <w:rPr>
          <w:sz w:val="32"/>
          <w:szCs w:val="32"/>
        </w:rPr>
        <w:t xml:space="preserve"> делал общий аккаунт для сех игроков</w:t>
      </w:r>
    </w:p>
    <w:p w:rsidR="61DFB9AF" w:rsidP="61DFB9AF" w:rsidRDefault="61DFB9AF" w14:paraId="1B6D7B5C" w14:textId="7ED3019E">
      <w:pPr>
        <w:pStyle w:val="Normal"/>
        <w:ind w:left="0"/>
        <w:rPr>
          <w:sz w:val="32"/>
          <w:szCs w:val="32"/>
        </w:rPr>
      </w:pPr>
    </w:p>
    <w:p w:rsidR="2F232B7B" w:rsidP="61DFB9AF" w:rsidRDefault="2F232B7B" w14:paraId="6E478206" w14:textId="1C94DD69">
      <w:pPr>
        <w:pStyle w:val="Normal"/>
        <w:ind w:left="0"/>
        <w:rPr>
          <w:sz w:val="32"/>
          <w:szCs w:val="32"/>
        </w:rPr>
      </w:pPr>
      <w:r w:rsidRPr="61DFB9AF" w:rsidR="2F232B7B">
        <w:rPr>
          <w:sz w:val="32"/>
          <w:szCs w:val="32"/>
        </w:rPr>
        <w:t>Обьяснение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функций:</w:t>
      </w:r>
    </w:p>
    <w:p w:rsidR="2F232B7B" w:rsidP="61DFB9AF" w:rsidRDefault="2F232B7B" w14:paraId="2ABC3197" w14:textId="6977CB8B">
      <w:pPr>
        <w:pStyle w:val="Normal"/>
        <w:ind w:left="0"/>
        <w:rPr>
          <w:sz w:val="32"/>
          <w:szCs w:val="32"/>
        </w:rPr>
      </w:pPr>
      <w:r w:rsidRPr="61DFB9AF" w:rsidR="2F232B7B">
        <w:rPr>
          <w:sz w:val="32"/>
          <w:szCs w:val="32"/>
        </w:rPr>
        <w:t xml:space="preserve">Forge_sword - </w:t>
      </w:r>
      <w:r w:rsidRPr="61DFB9AF" w:rsidR="2F232B7B">
        <w:rPr>
          <w:sz w:val="32"/>
          <w:szCs w:val="32"/>
        </w:rPr>
        <w:t>осноная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функцию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игры:</w:t>
      </w:r>
    </w:p>
    <w:p w:rsidR="2F232B7B" w:rsidP="61DFB9AF" w:rsidRDefault="2F232B7B" w14:paraId="54A77EF2" w14:textId="5BF9B57B">
      <w:pPr>
        <w:pStyle w:val="Normal"/>
        <w:ind w:left="0"/>
        <w:rPr>
          <w:sz w:val="32"/>
          <w:szCs w:val="32"/>
        </w:rPr>
      </w:pPr>
      <w:r w:rsidRPr="61DFB9AF" w:rsidR="2F232B7B">
        <w:rPr>
          <w:sz w:val="32"/>
          <w:szCs w:val="32"/>
        </w:rPr>
        <w:t xml:space="preserve">1. Я </w:t>
      </w:r>
      <w:r w:rsidRPr="61DFB9AF" w:rsidR="2F232B7B">
        <w:rPr>
          <w:sz w:val="32"/>
          <w:szCs w:val="32"/>
        </w:rPr>
        <w:t>получаю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данные</w:t>
      </w:r>
      <w:r w:rsidRPr="61DFB9AF" w:rsidR="2F232B7B">
        <w:rPr>
          <w:sz w:val="32"/>
          <w:szCs w:val="32"/>
        </w:rPr>
        <w:t xml:space="preserve"> с </w:t>
      </w:r>
      <w:r w:rsidRPr="61DFB9AF" w:rsidR="2F232B7B">
        <w:rPr>
          <w:sz w:val="32"/>
          <w:szCs w:val="32"/>
        </w:rPr>
        <w:t>словаря</w:t>
      </w:r>
      <w:r w:rsidRPr="61DFB9AF" w:rsidR="2F232B7B">
        <w:rPr>
          <w:sz w:val="32"/>
          <w:szCs w:val="32"/>
        </w:rPr>
        <w:t xml:space="preserve"> в </w:t>
      </w:r>
      <w:r w:rsidRPr="61DFB9AF" w:rsidR="2F232B7B">
        <w:rPr>
          <w:sz w:val="32"/>
          <w:szCs w:val="32"/>
        </w:rPr>
        <w:t>виде</w:t>
      </w:r>
      <w:r w:rsidRPr="61DFB9AF" w:rsidR="2F232B7B">
        <w:rPr>
          <w:sz w:val="32"/>
          <w:szCs w:val="32"/>
        </w:rPr>
        <w:t xml:space="preserve"> json файла</w:t>
      </w:r>
    </w:p>
    <w:p w:rsidR="2F232B7B" w:rsidP="61DFB9AF" w:rsidRDefault="2F232B7B" w14:paraId="43968082" w14:textId="47B6DB07">
      <w:pPr>
        <w:pStyle w:val="Normal"/>
        <w:ind w:left="0"/>
        <w:rPr>
          <w:sz w:val="32"/>
          <w:szCs w:val="32"/>
        </w:rPr>
      </w:pPr>
      <w:r w:rsidRPr="61DFB9AF" w:rsidR="2F232B7B">
        <w:rPr>
          <w:sz w:val="32"/>
          <w:szCs w:val="32"/>
        </w:rPr>
        <w:t xml:space="preserve">2. Идет </w:t>
      </w:r>
      <w:r w:rsidRPr="61DFB9AF" w:rsidR="2F232B7B">
        <w:rPr>
          <w:sz w:val="32"/>
          <w:szCs w:val="32"/>
        </w:rPr>
        <w:t>подсчет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качетсва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меча</w:t>
      </w:r>
      <w:r w:rsidRPr="61DFB9AF" w:rsidR="2F232B7B">
        <w:rPr>
          <w:sz w:val="32"/>
          <w:szCs w:val="32"/>
        </w:rPr>
        <w:t xml:space="preserve"> с </w:t>
      </w:r>
      <w:r w:rsidRPr="61DFB9AF" w:rsidR="2F232B7B">
        <w:rPr>
          <w:sz w:val="32"/>
          <w:szCs w:val="32"/>
        </w:rPr>
        <w:t>помощью</w:t>
      </w:r>
      <w:r w:rsidRPr="61DFB9AF" w:rsidR="2F232B7B">
        <w:rPr>
          <w:sz w:val="32"/>
          <w:szCs w:val="32"/>
        </w:rPr>
        <w:t xml:space="preserve"> game_score</w:t>
      </w:r>
    </w:p>
    <w:p w:rsidR="2F232B7B" w:rsidP="61DFB9AF" w:rsidRDefault="2F232B7B" w14:paraId="0742F87C" w14:textId="7E34C984">
      <w:pPr>
        <w:pStyle w:val="Normal"/>
        <w:ind w:left="0"/>
        <w:rPr>
          <w:sz w:val="32"/>
          <w:szCs w:val="32"/>
        </w:rPr>
      </w:pPr>
      <w:r w:rsidRPr="61DFB9AF" w:rsidR="2F232B7B">
        <w:rPr>
          <w:sz w:val="32"/>
          <w:szCs w:val="32"/>
        </w:rPr>
        <w:t xml:space="preserve">3. </w:t>
      </w:r>
      <w:r w:rsidRPr="61DFB9AF" w:rsidR="2F232B7B">
        <w:rPr>
          <w:sz w:val="32"/>
          <w:szCs w:val="32"/>
        </w:rPr>
        <w:t>Проверка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инвентаря</w:t>
      </w:r>
      <w:r w:rsidRPr="61DFB9AF" w:rsidR="2F232B7B">
        <w:rPr>
          <w:sz w:val="32"/>
          <w:szCs w:val="32"/>
        </w:rPr>
        <w:t xml:space="preserve"> и </w:t>
      </w:r>
      <w:r w:rsidRPr="61DFB9AF" w:rsidR="2F232B7B">
        <w:rPr>
          <w:sz w:val="32"/>
          <w:szCs w:val="32"/>
        </w:rPr>
        <w:t>уроня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кузни</w:t>
      </w:r>
      <w:r w:rsidRPr="61DFB9AF" w:rsidR="2F232B7B">
        <w:rPr>
          <w:sz w:val="32"/>
          <w:szCs w:val="32"/>
        </w:rPr>
        <w:t xml:space="preserve"> с </w:t>
      </w:r>
      <w:r w:rsidRPr="61DFB9AF" w:rsidR="2F232B7B">
        <w:rPr>
          <w:sz w:val="32"/>
          <w:szCs w:val="32"/>
        </w:rPr>
        <w:t>помощью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запросы</w:t>
      </w:r>
      <w:r w:rsidRPr="61DFB9AF" w:rsidR="2F232B7B">
        <w:rPr>
          <w:sz w:val="32"/>
          <w:szCs w:val="32"/>
        </w:rPr>
        <w:t xml:space="preserve"> в </w:t>
      </w:r>
      <w:r w:rsidRPr="61DFB9AF" w:rsidR="2F232B7B">
        <w:rPr>
          <w:sz w:val="32"/>
          <w:szCs w:val="32"/>
        </w:rPr>
        <w:t>базу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данных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через</w:t>
      </w:r>
      <w:r w:rsidRPr="61DFB9AF" w:rsidR="2F232B7B">
        <w:rPr>
          <w:sz w:val="32"/>
          <w:szCs w:val="32"/>
        </w:rPr>
        <w:t xml:space="preserve"> user_id</w:t>
      </w:r>
    </w:p>
    <w:p w:rsidR="2F232B7B" w:rsidP="61DFB9AF" w:rsidRDefault="2F232B7B" w14:paraId="625F33A8" w14:textId="619D3EF6">
      <w:pPr>
        <w:pStyle w:val="Normal"/>
        <w:ind w:left="0"/>
        <w:rPr>
          <w:sz w:val="32"/>
          <w:szCs w:val="32"/>
        </w:rPr>
      </w:pPr>
      <w:r w:rsidRPr="61DFB9AF" w:rsidR="2F232B7B">
        <w:rPr>
          <w:sz w:val="32"/>
          <w:szCs w:val="32"/>
        </w:rPr>
        <w:t xml:space="preserve">4. Образует цену </w:t>
      </w:r>
    </w:p>
    <w:p w:rsidR="2F232B7B" w:rsidP="61DFB9AF" w:rsidRDefault="2F232B7B" w14:paraId="44F583BD" w14:textId="0F345E75">
      <w:pPr>
        <w:pStyle w:val="Normal"/>
        <w:ind w:left="0"/>
        <w:rPr>
          <w:sz w:val="32"/>
          <w:szCs w:val="32"/>
        </w:rPr>
      </w:pPr>
      <w:r w:rsidRPr="61DFB9AF" w:rsidR="2F232B7B">
        <w:rPr>
          <w:sz w:val="32"/>
          <w:szCs w:val="32"/>
        </w:rPr>
        <w:t>5.Удаляет материалы с инвентаря</w:t>
      </w:r>
    </w:p>
    <w:p w:rsidR="2F232B7B" w:rsidP="61DFB9AF" w:rsidRDefault="2F232B7B" w14:paraId="3CA0B6CD" w14:textId="1B441D26">
      <w:pPr>
        <w:pStyle w:val="Normal"/>
        <w:ind w:left="0"/>
      </w:pPr>
    </w:p>
    <w:p w:rsidR="2F232B7B" w:rsidP="61DFB9AF" w:rsidRDefault="2F232B7B" w14:paraId="35495BD4" w14:textId="7FCB1CE9">
      <w:pPr>
        <w:pStyle w:val="Normal"/>
        <w:ind w:left="0"/>
        <w:rPr>
          <w:sz w:val="32"/>
          <w:szCs w:val="32"/>
        </w:rPr>
      </w:pPr>
      <w:r w:rsidRPr="61DFB9AF" w:rsidR="2F232B7B">
        <w:rPr>
          <w:sz w:val="32"/>
          <w:szCs w:val="32"/>
        </w:rPr>
        <w:t>Guil_Expiition (</w:t>
      </w:r>
      <w:r w:rsidRPr="61DFB9AF" w:rsidR="2F232B7B">
        <w:rPr>
          <w:sz w:val="32"/>
          <w:szCs w:val="32"/>
        </w:rPr>
        <w:t>Казик</w:t>
      </w:r>
      <w:r w:rsidRPr="61DFB9AF" w:rsidR="2F232B7B">
        <w:rPr>
          <w:sz w:val="32"/>
          <w:szCs w:val="32"/>
        </w:rPr>
        <w:t xml:space="preserve">) - Система </w:t>
      </w:r>
      <w:r w:rsidRPr="61DFB9AF" w:rsidR="2F232B7B">
        <w:rPr>
          <w:sz w:val="32"/>
          <w:szCs w:val="32"/>
        </w:rPr>
        <w:t>добычи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редких</w:t>
      </w:r>
      <w:r w:rsidRPr="61DFB9AF" w:rsidR="2F232B7B">
        <w:rPr>
          <w:sz w:val="32"/>
          <w:szCs w:val="32"/>
        </w:rPr>
        <w:t xml:space="preserve">, </w:t>
      </w:r>
      <w:r w:rsidRPr="61DFB9AF" w:rsidR="2F232B7B">
        <w:rPr>
          <w:sz w:val="32"/>
          <w:szCs w:val="32"/>
        </w:rPr>
        <w:t>эпических</w:t>
      </w:r>
      <w:r w:rsidRPr="61DFB9AF" w:rsidR="2F232B7B">
        <w:rPr>
          <w:sz w:val="32"/>
          <w:szCs w:val="32"/>
        </w:rPr>
        <w:t xml:space="preserve"> и легендарных материалов</w:t>
      </w:r>
    </w:p>
    <w:p w:rsidR="61DFB9AF" w:rsidP="61DFB9AF" w:rsidRDefault="61DFB9AF" w14:paraId="27DE7199" w14:textId="4B77A37C">
      <w:pPr>
        <w:pStyle w:val="Normal"/>
        <w:ind w:left="0"/>
        <w:rPr>
          <w:sz w:val="32"/>
          <w:szCs w:val="32"/>
        </w:rPr>
      </w:pPr>
    </w:p>
    <w:p w:rsidR="2F232B7B" w:rsidP="61DFB9AF" w:rsidRDefault="2F232B7B" w14:paraId="3E59392F" w14:textId="752EAC09">
      <w:pPr>
        <w:pStyle w:val="Normal"/>
        <w:ind w:left="0"/>
        <w:rPr>
          <w:sz w:val="32"/>
          <w:szCs w:val="32"/>
        </w:rPr>
      </w:pPr>
      <w:r w:rsidRPr="61DFB9AF" w:rsidR="2F232B7B">
        <w:rPr>
          <w:sz w:val="32"/>
          <w:szCs w:val="32"/>
        </w:rPr>
        <w:t xml:space="preserve">1. </w:t>
      </w:r>
      <w:r w:rsidRPr="61DFB9AF" w:rsidR="2F232B7B">
        <w:rPr>
          <w:sz w:val="32"/>
          <w:szCs w:val="32"/>
        </w:rPr>
        <w:t>Все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экспедиций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написаны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через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словарик</w:t>
      </w:r>
      <w:r w:rsidRPr="61DFB9AF" w:rsidR="2F232B7B">
        <w:rPr>
          <w:sz w:val="32"/>
          <w:szCs w:val="32"/>
        </w:rPr>
        <w:t xml:space="preserve">, в </w:t>
      </w:r>
      <w:r w:rsidRPr="61DFB9AF" w:rsidR="2F232B7B">
        <w:rPr>
          <w:sz w:val="32"/>
          <w:szCs w:val="32"/>
        </w:rPr>
        <w:t>них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есть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нужное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количетсов</w:t>
      </w:r>
      <w:r w:rsidRPr="61DFB9AF" w:rsidR="2F232B7B">
        <w:rPr>
          <w:sz w:val="32"/>
          <w:szCs w:val="32"/>
        </w:rPr>
        <w:t xml:space="preserve"> </w:t>
      </w:r>
      <w:r w:rsidRPr="61DFB9AF" w:rsidR="2F232B7B">
        <w:rPr>
          <w:sz w:val="32"/>
          <w:szCs w:val="32"/>
        </w:rPr>
        <w:t>репутаций</w:t>
      </w:r>
      <w:r w:rsidRPr="61DFB9AF" w:rsidR="2F232B7B">
        <w:rPr>
          <w:sz w:val="32"/>
          <w:szCs w:val="32"/>
        </w:rPr>
        <w:t xml:space="preserve">, </w:t>
      </w:r>
      <w:r w:rsidRPr="61DFB9AF" w:rsidR="233E4A09">
        <w:rPr>
          <w:sz w:val="32"/>
          <w:szCs w:val="32"/>
        </w:rPr>
        <w:t>цена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похода</w:t>
      </w:r>
      <w:r w:rsidRPr="61DFB9AF" w:rsidR="233E4A09">
        <w:rPr>
          <w:sz w:val="32"/>
          <w:szCs w:val="32"/>
        </w:rPr>
        <w:t>, и шансы</w:t>
      </w:r>
    </w:p>
    <w:p w:rsidR="233E4A09" w:rsidP="61DFB9AF" w:rsidRDefault="233E4A09" w14:paraId="7A087392" w14:textId="53B74DAD">
      <w:pPr>
        <w:pStyle w:val="Normal"/>
        <w:ind w:left="0"/>
        <w:rPr>
          <w:sz w:val="32"/>
          <w:szCs w:val="32"/>
        </w:rPr>
      </w:pPr>
      <w:r w:rsidRPr="61DFB9AF" w:rsidR="233E4A09">
        <w:rPr>
          <w:sz w:val="32"/>
          <w:szCs w:val="32"/>
        </w:rPr>
        <w:t xml:space="preserve">2. </w:t>
      </w:r>
      <w:r w:rsidRPr="61DFB9AF" w:rsidR="233E4A09">
        <w:rPr>
          <w:sz w:val="32"/>
          <w:szCs w:val="32"/>
        </w:rPr>
        <w:t>Проверка</w:t>
      </w:r>
      <w:r w:rsidRPr="61DFB9AF" w:rsidR="233E4A09">
        <w:rPr>
          <w:sz w:val="32"/>
          <w:szCs w:val="32"/>
        </w:rPr>
        <w:t xml:space="preserve"> золота через обращение к базе данных </w:t>
      </w:r>
    </w:p>
    <w:p w:rsidR="233E4A09" w:rsidP="61DFB9AF" w:rsidRDefault="233E4A09" w14:paraId="117638CA" w14:textId="71CF0D23">
      <w:pPr>
        <w:pStyle w:val="Normal"/>
        <w:ind w:left="0"/>
        <w:rPr>
          <w:sz w:val="32"/>
          <w:szCs w:val="32"/>
        </w:rPr>
      </w:pPr>
      <w:r w:rsidRPr="61DFB9AF" w:rsidR="233E4A09">
        <w:rPr>
          <w:sz w:val="32"/>
          <w:szCs w:val="32"/>
        </w:rPr>
        <w:t xml:space="preserve">3. Бросок </w:t>
      </w:r>
      <w:r w:rsidRPr="61DFB9AF" w:rsidR="233E4A09">
        <w:rPr>
          <w:sz w:val="32"/>
          <w:szCs w:val="32"/>
        </w:rPr>
        <w:t>кубиков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для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шанса</w:t>
      </w:r>
      <w:r w:rsidRPr="61DFB9AF" w:rsidR="233E4A09">
        <w:rPr>
          <w:sz w:val="32"/>
          <w:szCs w:val="32"/>
        </w:rPr>
        <w:t xml:space="preserve"> </w:t>
      </w:r>
    </w:p>
    <w:p w:rsidR="233E4A09" w:rsidP="61DFB9AF" w:rsidRDefault="233E4A09" w14:paraId="67D93E73" w14:textId="1E44F886">
      <w:pPr>
        <w:pStyle w:val="Normal"/>
        <w:ind w:left="0"/>
        <w:rPr>
          <w:sz w:val="32"/>
          <w:szCs w:val="32"/>
        </w:rPr>
      </w:pPr>
      <w:r w:rsidRPr="61DFB9AF" w:rsidR="233E4A09">
        <w:rPr>
          <w:sz w:val="32"/>
          <w:szCs w:val="32"/>
        </w:rPr>
        <w:t xml:space="preserve">4. Рдкость </w:t>
      </w:r>
      <w:r w:rsidRPr="61DFB9AF" w:rsidR="233E4A09">
        <w:rPr>
          <w:sz w:val="32"/>
          <w:szCs w:val="32"/>
        </w:rPr>
        <w:t>выбирается</w:t>
      </w:r>
      <w:r w:rsidRPr="61DFB9AF" w:rsidR="233E4A09">
        <w:rPr>
          <w:sz w:val="32"/>
          <w:szCs w:val="32"/>
        </w:rPr>
        <w:t xml:space="preserve"> в </w:t>
      </w:r>
      <w:r w:rsidRPr="61DFB9AF" w:rsidR="233E4A09">
        <w:rPr>
          <w:sz w:val="32"/>
          <w:szCs w:val="32"/>
        </w:rPr>
        <w:t>зависимости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какое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число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выпало</w:t>
      </w:r>
      <w:r w:rsidRPr="61DFB9AF" w:rsidR="233E4A09">
        <w:rPr>
          <w:sz w:val="32"/>
          <w:szCs w:val="32"/>
        </w:rPr>
        <w:t xml:space="preserve"> (</w:t>
      </w:r>
      <w:r w:rsidRPr="61DFB9AF" w:rsidR="233E4A09">
        <w:rPr>
          <w:sz w:val="32"/>
          <w:szCs w:val="32"/>
        </w:rPr>
        <w:t>по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шансам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внутри</w:t>
      </w:r>
      <w:r w:rsidRPr="61DFB9AF" w:rsidR="233E4A09">
        <w:rPr>
          <w:sz w:val="32"/>
          <w:szCs w:val="32"/>
        </w:rPr>
        <w:t xml:space="preserve"> словарика)</w:t>
      </w:r>
    </w:p>
    <w:p w:rsidR="233E4A09" w:rsidP="61DFB9AF" w:rsidRDefault="233E4A09" w14:paraId="70A719B8" w14:textId="51D3D441">
      <w:pPr>
        <w:pStyle w:val="Normal"/>
        <w:ind w:left="720" w:firstLine="720"/>
        <w:rPr>
          <w:sz w:val="32"/>
          <w:szCs w:val="32"/>
        </w:rPr>
      </w:pPr>
      <w:r w:rsidRPr="61DFB9AF" w:rsidR="233E4A09">
        <w:rPr>
          <w:sz w:val="32"/>
          <w:szCs w:val="32"/>
        </w:rPr>
        <w:t xml:space="preserve">5. Рандомит </w:t>
      </w:r>
      <w:r w:rsidRPr="61DFB9AF" w:rsidR="233E4A09">
        <w:rPr>
          <w:sz w:val="32"/>
          <w:szCs w:val="32"/>
        </w:rPr>
        <w:t>выбор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материала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по</w:t>
      </w:r>
      <w:r w:rsidRPr="61DFB9AF" w:rsidR="233E4A09">
        <w:rPr>
          <w:sz w:val="32"/>
          <w:szCs w:val="32"/>
        </w:rPr>
        <w:t xml:space="preserve"> </w:t>
      </w:r>
      <w:r w:rsidRPr="61DFB9AF" w:rsidR="233E4A09">
        <w:rPr>
          <w:sz w:val="32"/>
          <w:szCs w:val="32"/>
        </w:rPr>
        <w:t>редкости</w:t>
      </w:r>
      <w:r w:rsidRPr="61DFB9AF" w:rsidR="233E4A09">
        <w:rPr>
          <w:sz w:val="32"/>
          <w:szCs w:val="32"/>
        </w:rPr>
        <w:t xml:space="preserve"> </w:t>
      </w:r>
      <w:r w:rsidRPr="61DFB9AF" w:rsidR="4A53D574">
        <w:rPr>
          <w:sz w:val="32"/>
          <w:szCs w:val="32"/>
        </w:rPr>
        <w:t>(</w:t>
      </w:r>
      <w:r w:rsidRPr="61DFB9AF" w:rsidR="4A53D574">
        <w:rPr>
          <w:sz w:val="32"/>
          <w:szCs w:val="32"/>
        </w:rPr>
        <w:t>через</w:t>
      </w:r>
      <w:r w:rsidRPr="61DFB9AF" w:rsidR="4A53D574">
        <w:rPr>
          <w:sz w:val="32"/>
          <w:szCs w:val="32"/>
        </w:rPr>
        <w:t xml:space="preserve"> </w:t>
      </w:r>
      <w:r w:rsidRPr="61DFB9AF" w:rsidR="4A53D574">
        <w:rPr>
          <w:sz w:val="32"/>
          <w:szCs w:val="32"/>
        </w:rPr>
        <w:t>базу</w:t>
      </w:r>
      <w:r w:rsidRPr="61DFB9AF" w:rsidR="4A53D574">
        <w:rPr>
          <w:sz w:val="32"/>
          <w:szCs w:val="32"/>
        </w:rPr>
        <w:t xml:space="preserve"> данных)</w:t>
      </w:r>
    </w:p>
    <w:p w:rsidR="233E4A09" w:rsidP="61DFB9AF" w:rsidRDefault="233E4A09" w14:paraId="22EC927E" w14:textId="2D961DC1">
      <w:pPr>
        <w:pStyle w:val="Normal"/>
        <w:ind w:left="720" w:firstLine="720"/>
        <w:rPr>
          <w:sz w:val="32"/>
          <w:szCs w:val="32"/>
        </w:rPr>
      </w:pPr>
      <w:r w:rsidRPr="61DFB9AF" w:rsidR="233E4A09">
        <w:rPr>
          <w:sz w:val="32"/>
          <w:szCs w:val="32"/>
        </w:rPr>
        <w:t xml:space="preserve">6. зинентарь то что выпало </w:t>
      </w:r>
    </w:p>
    <w:p w:rsidR="233E4A09" w:rsidP="61DFB9AF" w:rsidRDefault="233E4A09" w14:paraId="77E403D8" w14:textId="5FE9E944">
      <w:pPr>
        <w:pStyle w:val="Normal"/>
        <w:ind w:left="0"/>
        <w:rPr>
          <w:sz w:val="32"/>
          <w:szCs w:val="32"/>
        </w:rPr>
      </w:pPr>
    </w:p>
    <w:p w:rsidR="61DFB9AF" w:rsidP="61DFB9AF" w:rsidRDefault="61DFB9AF" w14:paraId="19C25E73" w14:textId="1AA70146">
      <w:pPr>
        <w:pStyle w:val="Normal"/>
        <w:ind w:left="0"/>
        <w:rPr>
          <w:sz w:val="32"/>
          <w:szCs w:val="32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410044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51333"/>
    <w:rsid w:val="0BE25ECD"/>
    <w:rsid w:val="10542B20"/>
    <w:rsid w:val="1EA6E223"/>
    <w:rsid w:val="1F60D91B"/>
    <w:rsid w:val="1F83B6C3"/>
    <w:rsid w:val="233E4A09"/>
    <w:rsid w:val="249FC62C"/>
    <w:rsid w:val="28C21083"/>
    <w:rsid w:val="28C8F753"/>
    <w:rsid w:val="2AC57905"/>
    <w:rsid w:val="2F232B7B"/>
    <w:rsid w:val="2F8FB823"/>
    <w:rsid w:val="2FCB8EE9"/>
    <w:rsid w:val="3F914CA4"/>
    <w:rsid w:val="4046B11A"/>
    <w:rsid w:val="488F42C6"/>
    <w:rsid w:val="4904659F"/>
    <w:rsid w:val="4A53D574"/>
    <w:rsid w:val="4C188804"/>
    <w:rsid w:val="4C37B858"/>
    <w:rsid w:val="4C37B858"/>
    <w:rsid w:val="5121B167"/>
    <w:rsid w:val="541BBF85"/>
    <w:rsid w:val="573A3BB5"/>
    <w:rsid w:val="5FF069B4"/>
    <w:rsid w:val="61DFB9AF"/>
    <w:rsid w:val="63EC6F10"/>
    <w:rsid w:val="64133B78"/>
    <w:rsid w:val="65029579"/>
    <w:rsid w:val="660ED5E0"/>
    <w:rsid w:val="6A11D22E"/>
    <w:rsid w:val="6FCA1892"/>
    <w:rsid w:val="6FCA1892"/>
    <w:rsid w:val="76162FE6"/>
    <w:rsid w:val="7B14EEEB"/>
    <w:rsid w:val="7DC69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495C71C-81D1-47D3-B0D5-02DAC50CD9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de v</lastModifiedBy>
  <revision>2</revision>
  <dcterms:created xsi:type="dcterms:W3CDTF">2013-12-23T23:15:00.0000000Z</dcterms:created>
  <dcterms:modified xsi:type="dcterms:W3CDTF">2026-07-09T12:04:45.6966493Z</dcterms:modified>
  <category/>
</coreProperties>
</file>